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0EA4AF" w14:textId="77777777" w:rsidR="0004159C" w:rsidRDefault="00000000">
      <w:pPr>
        <w:jc w:val="center"/>
      </w:pPr>
      <w:r>
        <w:rPr>
          <w:rFonts w:ascii="Aptos Display" w:hAnsi="Aptos Display"/>
          <w:b/>
          <w:sz w:val="60"/>
        </w:rPr>
        <w:t>LITTLE COLONY</w:t>
      </w:r>
    </w:p>
    <w:p w14:paraId="19D0ADC9" w14:textId="77777777" w:rsidR="0004159C" w:rsidRDefault="00000000">
      <w:pPr>
        <w:jc w:val="center"/>
      </w:pPr>
      <w:r>
        <w:rPr>
          <w:b/>
          <w:sz w:val="36"/>
        </w:rPr>
        <w:t>Game Design &amp; Programmer Specification</w:t>
      </w:r>
    </w:p>
    <w:p w14:paraId="75A7B42F" w14:textId="77777777" w:rsidR="0004159C" w:rsidRDefault="00000000">
      <w:pPr>
        <w:jc w:val="center"/>
      </w:pPr>
      <w:r>
        <w:rPr>
          <w:sz w:val="24"/>
        </w:rPr>
        <w:t>A simple 2D top-down game about observing purposeful agents, discovering relationships, and facilitating a living system.</w:t>
      </w:r>
    </w:p>
    <w:p w14:paraId="3DB869CF" w14:textId="77777777" w:rsidR="0004159C" w:rsidRDefault="0004159C"/>
    <w:tbl>
      <w:tblPr>
        <w:tblW w:w="0" w:type="auto"/>
        <w:jc w:val="center"/>
        <w:tblLook w:val="04A0" w:firstRow="1" w:lastRow="0" w:firstColumn="1" w:lastColumn="0" w:noHBand="0" w:noVBand="1"/>
      </w:tblPr>
      <w:tblGrid>
        <w:gridCol w:w="9936"/>
      </w:tblGrid>
      <w:tr w:rsidR="0004159C" w14:paraId="6CB02499" w14:textId="77777777">
        <w:trPr>
          <w:jc w:val="center"/>
        </w:trPr>
        <w:tc>
          <w:tcPr>
            <w:tcW w:w="9936" w:type="dxa"/>
            <w:shd w:val="clear" w:color="auto" w:fill="EAF3E3"/>
          </w:tcPr>
          <w:p w14:paraId="66BFF1E7" w14:textId="77777777" w:rsidR="0004159C" w:rsidRDefault="00000000">
            <w:r>
              <w:rPr>
                <w:b/>
              </w:rPr>
              <w:t xml:space="preserve">Core design statement: </w:t>
            </w:r>
            <w:r>
              <w:t>Do not control the world. Understand it.</w:t>
            </w:r>
          </w:p>
        </w:tc>
      </w:tr>
    </w:tbl>
    <w:p w14:paraId="3C79012F" w14:textId="77777777" w:rsidR="0004159C" w:rsidRDefault="0004159C"/>
    <w:p w14:paraId="092F4ECE" w14:textId="77777777" w:rsidR="0004159C" w:rsidRDefault="00000000">
      <w:r>
        <w:t>This document describes the first playable version of Little Colony in enough detail for a programmer to implement a prototype in Python, preferably with Pygame. It intentionally separates the simple visual game layer from the autonomous-agent layer so that a more sophisticated cognitive or purposeful-behavior framework can later be connected without redesigning the entire game.</w:t>
      </w:r>
    </w:p>
    <w:p w14:paraId="76EEE96F" w14:textId="77777777" w:rsidR="0004159C" w:rsidRDefault="00000000">
      <w:r>
        <w:br w:type="page"/>
      </w:r>
    </w:p>
    <w:p w14:paraId="467E34CB" w14:textId="77777777" w:rsidR="0004159C" w:rsidRDefault="00000000">
      <w:pPr>
        <w:pStyle w:val="Heading1"/>
      </w:pPr>
      <w:r>
        <w:lastRenderedPageBreak/>
        <w:t>Contents</w:t>
      </w:r>
    </w:p>
    <w:p w14:paraId="72BC381E" w14:textId="77777777" w:rsidR="0004159C" w:rsidRDefault="00000000">
      <w:r>
        <w:t>1. Product Vision</w:t>
      </w:r>
    </w:p>
    <w:p w14:paraId="39C1D813" w14:textId="77777777" w:rsidR="0004159C" w:rsidRDefault="00000000">
      <w:r>
        <w:t>2. Player Experience and Design Principles</w:t>
      </w:r>
    </w:p>
    <w:p w14:paraId="5C8B306F" w14:textId="77777777" w:rsidR="0004159C" w:rsidRDefault="00000000">
      <w:r>
        <w:t>3. Story and World</w:t>
      </w:r>
    </w:p>
    <w:p w14:paraId="62CE02DD" w14:textId="77777777" w:rsidR="0004159C" w:rsidRDefault="00000000">
      <w:r>
        <w:t>4. First-Level World State</w:t>
      </w:r>
    </w:p>
    <w:p w14:paraId="1450D1BF" w14:textId="77777777" w:rsidR="0004159C" w:rsidRDefault="00000000">
      <w:r>
        <w:t>5. Characters and Autonomous Behavior</w:t>
      </w:r>
    </w:p>
    <w:p w14:paraId="7B8B50B8" w14:textId="77777777" w:rsidR="0004159C" w:rsidRDefault="00000000">
      <w:r>
        <w:t>6. Player and Available Actions</w:t>
      </w:r>
    </w:p>
    <w:p w14:paraId="2AA495DC" w14:textId="77777777" w:rsidR="0004159C" w:rsidRDefault="00000000">
      <w:r>
        <w:t>7. Core Gameplay Loop</w:t>
      </w:r>
    </w:p>
    <w:p w14:paraId="0715EBDF" w14:textId="77777777" w:rsidR="0004159C" w:rsidRDefault="00000000">
      <w:r>
        <w:t>8. Environment and Map Specification</w:t>
      </w:r>
    </w:p>
    <w:p w14:paraId="6F068068" w14:textId="77777777" w:rsidR="0004159C" w:rsidRDefault="00000000">
      <w:r>
        <w:t>9. Objects and Resources</w:t>
      </w:r>
    </w:p>
    <w:p w14:paraId="67791109" w14:textId="77777777" w:rsidR="0004159C" w:rsidRDefault="00000000">
      <w:r>
        <w:t>10. Observation and Discovery System</w:t>
      </w:r>
    </w:p>
    <w:p w14:paraId="2A8F7ED5" w14:textId="77777777" w:rsidR="0004159C" w:rsidRDefault="00000000">
      <w:r>
        <w:t>11. Ecosystem Harmony</w:t>
      </w:r>
    </w:p>
    <w:p w14:paraId="5E016ED2" w14:textId="77777777" w:rsidR="0004159C" w:rsidRDefault="00000000">
      <w:r>
        <w:t>12. Initial and Final States</w:t>
      </w:r>
    </w:p>
    <w:p w14:paraId="78054607" w14:textId="77777777" w:rsidR="0004159C" w:rsidRDefault="00000000">
      <w:r>
        <w:t>13. User Interface</w:t>
      </w:r>
    </w:p>
    <w:p w14:paraId="7D5C6F47" w14:textId="77777777" w:rsidR="0004159C" w:rsidRDefault="00000000">
      <w:r>
        <w:t>14. Visual and Audio Direction</w:t>
      </w:r>
    </w:p>
    <w:p w14:paraId="5E25F6D8" w14:textId="77777777" w:rsidR="0004159C" w:rsidRDefault="00000000">
      <w:r>
        <w:t>15. Technical Architecture in Python</w:t>
      </w:r>
    </w:p>
    <w:p w14:paraId="717BA6A4" w14:textId="77777777" w:rsidR="0004159C" w:rsidRDefault="00000000">
      <w:r>
        <w:t>16. Data Models</w:t>
      </w:r>
    </w:p>
    <w:p w14:paraId="2FB4CA2E" w14:textId="77777777" w:rsidR="0004159C" w:rsidRDefault="00000000">
      <w:r>
        <w:t>17. Agent Update Cycle</w:t>
      </w:r>
    </w:p>
    <w:p w14:paraId="45BD1011" w14:textId="77777777" w:rsidR="0004159C" w:rsidRDefault="00000000">
      <w:r>
        <w:t>18. Pathfinding and Navigation</w:t>
      </w:r>
    </w:p>
    <w:p w14:paraId="011E2F5A" w14:textId="77777777" w:rsidR="0004159C" w:rsidRDefault="00000000">
      <w:r>
        <w:t>19. Collision and Interaction</w:t>
      </w:r>
    </w:p>
    <w:p w14:paraId="7E0B34A2" w14:textId="77777777" w:rsidR="0004159C" w:rsidRDefault="00000000">
      <w:r>
        <w:t>20. State Machines and Purpose Layer</w:t>
      </w:r>
    </w:p>
    <w:p w14:paraId="0EEF19C0" w14:textId="77777777" w:rsidR="0004159C" w:rsidRDefault="00000000">
      <w:r>
        <w:t>21. Saving, Loading, and Debugging</w:t>
      </w:r>
    </w:p>
    <w:p w14:paraId="05BB932D" w14:textId="77777777" w:rsidR="0004159C" w:rsidRDefault="00000000">
      <w:r>
        <w:t>22. Suggested Project Structure</w:t>
      </w:r>
    </w:p>
    <w:p w14:paraId="0809D036" w14:textId="77777777" w:rsidR="0004159C" w:rsidRDefault="00000000">
      <w:r>
        <w:t>23. Minimum Viable Prototype</w:t>
      </w:r>
    </w:p>
    <w:p w14:paraId="7B855731" w14:textId="77777777" w:rsidR="0004159C" w:rsidRDefault="00000000">
      <w:r>
        <w:t>24. Testing Plan</w:t>
      </w:r>
    </w:p>
    <w:p w14:paraId="456F001E" w14:textId="77777777" w:rsidR="0004159C" w:rsidRDefault="00000000">
      <w:r>
        <w:t>25. Future Levels and Extensibility</w:t>
      </w:r>
    </w:p>
    <w:p w14:paraId="4E644867" w14:textId="77777777" w:rsidR="0004159C" w:rsidRDefault="00000000">
      <w:r>
        <w:t>26. Programmer Acceptance Criteria</w:t>
      </w:r>
    </w:p>
    <w:p w14:paraId="783A7886" w14:textId="77777777" w:rsidR="0004159C" w:rsidRDefault="00000000">
      <w:r>
        <w:br w:type="page"/>
      </w:r>
    </w:p>
    <w:p w14:paraId="762E961A" w14:textId="77777777" w:rsidR="0004159C" w:rsidRDefault="00000000">
      <w:pPr>
        <w:pStyle w:val="Heading1"/>
      </w:pPr>
      <w:r>
        <w:lastRenderedPageBreak/>
        <w:t>1. Product Vision</w:t>
      </w:r>
    </w:p>
    <w:p w14:paraId="74415329" w14:textId="77777777" w:rsidR="0004159C" w:rsidRDefault="00000000">
      <w:r>
        <w:t>Little Colony is a small 2D top-down exploration and simulation game. The player enters a world that already exists and is already populated by autonomous characters. The player is not a commander, mayor, hero, or god. Characters have their own purposes and select their own actions.</w:t>
      </w:r>
    </w:p>
    <w:p w14:paraId="09204582" w14:textId="77777777" w:rsidR="0004159C" w:rsidRDefault="00000000">
      <w:r>
        <w:t>The first level is deliberately tiny: one 20×20 tile map, one player-controlled visitor, four autonomous inhabitants, a handful of resources, one central environmental disruption, and a short causal chain that connects the agents.</w:t>
      </w:r>
    </w:p>
    <w:p w14:paraId="36173836" w14:textId="77777777" w:rsidR="0004159C" w:rsidRDefault="00000000">
      <w:pPr>
        <w:pStyle w:val="Heading2"/>
      </w:pPr>
      <w:r>
        <w:t>1.1 Primary player fantasy</w:t>
      </w:r>
    </w:p>
    <w:p w14:paraId="33D43AFF" w14:textId="77777777" w:rsidR="0004159C" w:rsidRDefault="00000000">
      <w:r>
        <w:t>The player should feel like an intelligent observer who gradually understands a living system. The reward comes from recognizing patterns, forming hypotheses, making a small intervention, and seeing autonomous agents reorganize their behavior.</w:t>
      </w:r>
    </w:p>
    <w:p w14:paraId="6FE81822" w14:textId="77777777" w:rsidR="0004159C" w:rsidRDefault="00000000">
      <w:pPr>
        <w:pStyle w:val="Heading2"/>
      </w:pPr>
      <w:r>
        <w:t>1.2 What the game is not</w:t>
      </w:r>
    </w:p>
    <w:p w14:paraId="35F2C5D7" w14:textId="77777777" w:rsidR="0004159C" w:rsidRDefault="00000000">
      <w:pPr>
        <w:pStyle w:val="ListBullet"/>
      </w:pPr>
      <w:r>
        <w:t>No combat game and no enemy-defeat loop.</w:t>
      </w:r>
    </w:p>
    <w:p w14:paraId="3D9C9BC0" w14:textId="77777777" w:rsidR="0004159C" w:rsidRDefault="00000000">
      <w:pPr>
        <w:pStyle w:val="ListBullet"/>
      </w:pPr>
      <w:r>
        <w:t>No city builder in which the player directly orders citizens.</w:t>
      </w:r>
    </w:p>
    <w:p w14:paraId="3C0FFC00" w14:textId="77777777" w:rsidR="0004159C" w:rsidRDefault="00000000">
      <w:pPr>
        <w:pStyle w:val="ListBullet"/>
      </w:pPr>
      <w:r>
        <w:t>No traditional quest game with explicit task markers.</w:t>
      </w:r>
    </w:p>
    <w:p w14:paraId="4C437161" w14:textId="77777777" w:rsidR="0004159C" w:rsidRDefault="00000000">
      <w:pPr>
        <w:pStyle w:val="ListBullet"/>
      </w:pPr>
      <w:r>
        <w:t>No resource-management spreadsheet.</w:t>
      </w:r>
    </w:p>
    <w:p w14:paraId="526166DC" w14:textId="77777777" w:rsidR="0004159C" w:rsidRDefault="00000000">
      <w:pPr>
        <w:pStyle w:val="ListBullet"/>
      </w:pPr>
      <w:r>
        <w:t>No large open world for the first version.</w:t>
      </w:r>
    </w:p>
    <w:p w14:paraId="7DB3F0D7" w14:textId="77777777" w:rsidR="0004159C" w:rsidRDefault="00000000">
      <w:pPr>
        <w:pStyle w:val="ListBullet"/>
      </w:pPr>
      <w:r>
        <w:t>No game in which the player performs the agents' jobs for them.</w:t>
      </w:r>
    </w:p>
    <w:p w14:paraId="7B2B7006" w14:textId="77777777" w:rsidR="0004159C" w:rsidRDefault="00000000">
      <w:pPr>
        <w:pStyle w:val="Heading1"/>
      </w:pPr>
      <w:r>
        <w:t>2. Player Experience and Design Principles</w:t>
      </w:r>
    </w:p>
    <w:p w14:paraId="4C75830D" w14:textId="77777777" w:rsidR="0004159C" w:rsidRDefault="00000000">
      <w:pPr>
        <w:pStyle w:val="ListBullet"/>
      </w:pPr>
      <w:r>
        <w:t>Observation before intervention: the player should normally watch before acting.</w:t>
      </w:r>
    </w:p>
    <w:p w14:paraId="533160B7" w14:textId="77777777" w:rsidR="0004159C" w:rsidRDefault="00000000">
      <w:pPr>
        <w:pStyle w:val="ListBullet"/>
      </w:pPr>
      <w:r>
        <w:t>Purpose must be inferred: character roles should not initially be labeled Farmer, Builder, Explorer, or Caretaker.</w:t>
      </w:r>
    </w:p>
    <w:p w14:paraId="285821E7" w14:textId="77777777" w:rsidR="0004159C" w:rsidRDefault="00000000">
      <w:pPr>
        <w:pStyle w:val="ListBullet"/>
      </w:pPr>
      <w:r>
        <w:t>Minimal intervention: the player changes conditions rather than commanding outcomes.</w:t>
      </w:r>
    </w:p>
    <w:p w14:paraId="58195117" w14:textId="77777777" w:rsidR="0004159C" w:rsidRDefault="00000000">
      <w:pPr>
        <w:pStyle w:val="ListBullet"/>
      </w:pPr>
      <w:r>
        <w:t>Visible consequences: the world should respond clearly when an intervention matters.</w:t>
      </w:r>
    </w:p>
    <w:p w14:paraId="5E48C5B5" w14:textId="77777777" w:rsidR="0004159C" w:rsidRDefault="00000000">
      <w:pPr>
        <w:pStyle w:val="ListBullet"/>
      </w:pPr>
      <w:r>
        <w:t>Small surface, deeper behavior: graphics and controls remain simple while agent logic can become sophisticated.</w:t>
      </w:r>
    </w:p>
    <w:p w14:paraId="28D58F3D" w14:textId="77777777" w:rsidR="0004159C" w:rsidRDefault="00000000">
      <w:pPr>
        <w:pStyle w:val="ListBullet"/>
      </w:pPr>
      <w:r>
        <w:t>No unnecessary interface: the world is the main source of information.</w:t>
      </w:r>
    </w:p>
    <w:p w14:paraId="23E4F2E0" w14:textId="77777777" w:rsidR="0004159C" w:rsidRDefault="00000000">
      <w:pPr>
        <w:pStyle w:val="ListBullet"/>
      </w:pPr>
      <w:r>
        <w:t>Coherent causality: every important behavior must have an understandable reason.</w:t>
      </w:r>
    </w:p>
    <w:p w14:paraId="21463B71" w14:textId="77777777" w:rsidR="0004159C" w:rsidRDefault="00000000">
      <w:pPr>
        <w:pStyle w:val="Heading2"/>
      </w:pPr>
      <w:r>
        <w:t>2.1 Core loop</w:t>
      </w:r>
    </w:p>
    <w:p w14:paraId="1E631D25" w14:textId="77777777" w:rsidR="0004159C" w:rsidRDefault="00000000">
      <w:r>
        <w:t>EXPLORE → OBSERVE → DETECT PATTERNS → FORM A HYPOTHESIS → INTERVENE → OBSERVE CONSEQUENCES → UPDATE UNDERSTANDING</w:t>
      </w:r>
    </w:p>
    <w:p w14:paraId="5B61C5AB" w14:textId="77777777" w:rsidR="0004159C" w:rsidRDefault="00000000">
      <w:pPr>
        <w:pStyle w:val="Heading1"/>
      </w:pPr>
      <w:r>
        <w:t>3. Story and World</w:t>
      </w:r>
    </w:p>
    <w:p w14:paraId="50E917EC" w14:textId="77777777" w:rsidR="0004159C" w:rsidRDefault="00000000">
      <w:r>
        <w:t>The player arrives in a tiny isolated colony in a green valley. For years, its inhabitants have maintained a stable way of life without a central leader. Each inhabitant pursues a different purpose, and their activities indirectly support the others.</w:t>
      </w:r>
    </w:p>
    <w:p w14:paraId="19479AAB" w14:textId="77777777" w:rsidR="0004159C" w:rsidRDefault="00000000">
      <w:r>
        <w:t>Recently, several small environmental changes have disrupted those relationships. The inhabitants are still active and purposeful, but some goals can no longer be achieved. The game does not narrate this problem. It begins with the world already running.</w:t>
      </w:r>
    </w:p>
    <w:p w14:paraId="6B05551B" w14:textId="77777777" w:rsidR="0004159C" w:rsidRDefault="00000000">
      <w:r>
        <w:lastRenderedPageBreak/>
        <w:t>The first level focuses on a damaged river crossing. A movable rock blocks the Builder's access to the bridge repair position. The blocked repair prevents the Explorer from reaching a resource area. That prevents useful seeds from reaching the colony, which constrains food production and distribution.</w:t>
      </w:r>
    </w:p>
    <w:tbl>
      <w:tblPr>
        <w:tblW w:w="0" w:type="auto"/>
        <w:jc w:val="center"/>
        <w:tblLook w:val="04A0" w:firstRow="1" w:lastRow="0" w:firstColumn="1" w:lastColumn="0" w:noHBand="0" w:noVBand="1"/>
      </w:tblPr>
      <w:tblGrid>
        <w:gridCol w:w="9936"/>
      </w:tblGrid>
      <w:tr w:rsidR="0004159C" w14:paraId="5670C672" w14:textId="77777777">
        <w:trPr>
          <w:jc w:val="center"/>
        </w:trPr>
        <w:tc>
          <w:tcPr>
            <w:tcW w:w="9936" w:type="dxa"/>
            <w:shd w:val="clear" w:color="auto" w:fill="EAF3E3"/>
          </w:tcPr>
          <w:p w14:paraId="469ED57C" w14:textId="77777777" w:rsidR="0004159C" w:rsidRDefault="00000000">
            <w:r>
              <w:rPr>
                <w:b/>
              </w:rPr>
              <w:t xml:space="preserve">Narrative rule: </w:t>
            </w:r>
            <w:r>
              <w:t>Do not tell the player 'repair the bridge.' The bridge becomes meaningful because the player discovers what different characters are trying to accomplish.</w:t>
            </w:r>
          </w:p>
        </w:tc>
      </w:tr>
    </w:tbl>
    <w:p w14:paraId="3F79D96F" w14:textId="77777777" w:rsidR="0004159C" w:rsidRDefault="0004159C"/>
    <w:p w14:paraId="40973EE2" w14:textId="77777777" w:rsidR="0004159C" w:rsidRDefault="00000000">
      <w:pPr>
        <w:pStyle w:val="Heading1"/>
      </w:pPr>
      <w:r>
        <w:t>4. First-Level World State</w:t>
      </w:r>
    </w:p>
    <w:p w14:paraId="0554297D" w14:textId="77777777" w:rsidR="0004159C" w:rsidRDefault="00000000">
      <w:pPr>
        <w:pStyle w:val="Heading2"/>
      </w:pPr>
      <w:r>
        <w:t>4.1 Causal chain</w:t>
      </w:r>
    </w:p>
    <w:p w14:paraId="08C85B88" w14:textId="77777777" w:rsidR="0004159C" w:rsidRDefault="00000000">
      <w:pPr>
        <w:pStyle w:val="CodeBlock"/>
        <w:rPr>
          <w:rFonts w:hint="eastAsia"/>
        </w:rPr>
      </w:pPr>
      <w:r>
        <w:t>Blocking rock</w:t>
      </w:r>
      <w:r>
        <w:br/>
        <w:t xml:space="preserve">    ↓</w:t>
      </w:r>
      <w:r>
        <w:br/>
        <w:t>Builder cannot reach repair position</w:t>
      </w:r>
      <w:r>
        <w:br/>
        <w:t xml:space="preserve">    ↓</w:t>
      </w:r>
      <w:r>
        <w:br/>
        <w:t>Bridge remains damaged</w:t>
      </w:r>
      <w:r>
        <w:br/>
        <w:t xml:space="preserve">    ↓</w:t>
      </w:r>
      <w:r>
        <w:br/>
        <w:t>Explorer cannot cross river</w:t>
      </w:r>
      <w:r>
        <w:br/>
        <w:t xml:space="preserve">    ↓</w:t>
      </w:r>
      <w:r>
        <w:br/>
        <w:t>Seeds remain undiscovered</w:t>
      </w:r>
      <w:r>
        <w:br/>
        <w:t xml:space="preserve">    ↓</w:t>
      </w:r>
      <w:r>
        <w:br/>
        <w:t>Farmer cannot reach normal food production</w:t>
      </w:r>
      <w:r>
        <w:br/>
        <w:t xml:space="preserve">    ↓</w:t>
      </w:r>
      <w:r>
        <w:br/>
        <w:t>Storage remains low</w:t>
      </w:r>
      <w:r>
        <w:br/>
        <w:t xml:space="preserve">    ↓</w:t>
      </w:r>
      <w:r>
        <w:br/>
        <w:t>Caretaker cannot distribute sufficient food</w:t>
      </w:r>
    </w:p>
    <w:p w14:paraId="096C2FF3" w14:textId="77777777" w:rsidR="0004159C" w:rsidRDefault="00000000">
      <w:pPr>
        <w:pStyle w:val="Heading2"/>
      </w:pPr>
      <w:r>
        <w:t>4.2 Required world entities</w:t>
      </w:r>
    </w:p>
    <w:tbl>
      <w:tblPr>
        <w:tblW w:w="0" w:type="auto"/>
        <w:jc w:val="center"/>
        <w:tblLook w:val="04A0" w:firstRow="1" w:lastRow="0" w:firstColumn="1" w:lastColumn="0" w:noHBand="0" w:noVBand="1"/>
      </w:tblPr>
      <w:tblGrid>
        <w:gridCol w:w="3312"/>
        <w:gridCol w:w="3312"/>
        <w:gridCol w:w="3312"/>
      </w:tblGrid>
      <w:tr w:rsidR="0004159C" w14:paraId="1C74FA9E" w14:textId="77777777">
        <w:trPr>
          <w:jc w:val="center"/>
        </w:trPr>
        <w:tc>
          <w:tcPr>
            <w:tcW w:w="3312" w:type="dxa"/>
            <w:shd w:val="clear" w:color="auto" w:fill="D9EAD3"/>
          </w:tcPr>
          <w:p w14:paraId="167831F4" w14:textId="77777777" w:rsidR="0004159C" w:rsidRDefault="00000000">
            <w:r>
              <w:rPr>
                <w:b/>
                <w:sz w:val="18"/>
              </w:rPr>
              <w:t>Category</w:t>
            </w:r>
          </w:p>
        </w:tc>
        <w:tc>
          <w:tcPr>
            <w:tcW w:w="3312" w:type="dxa"/>
            <w:shd w:val="clear" w:color="auto" w:fill="D9EAD3"/>
          </w:tcPr>
          <w:p w14:paraId="1C212BB8" w14:textId="77777777" w:rsidR="0004159C" w:rsidRDefault="00000000">
            <w:r>
              <w:rPr>
                <w:b/>
                <w:sz w:val="18"/>
              </w:rPr>
              <w:t>Entities</w:t>
            </w:r>
          </w:p>
        </w:tc>
        <w:tc>
          <w:tcPr>
            <w:tcW w:w="3312" w:type="dxa"/>
            <w:shd w:val="clear" w:color="auto" w:fill="D9EAD3"/>
          </w:tcPr>
          <w:p w14:paraId="3F96EFA9" w14:textId="77777777" w:rsidR="0004159C" w:rsidRDefault="00000000">
            <w:r>
              <w:rPr>
                <w:b/>
                <w:sz w:val="18"/>
              </w:rPr>
              <w:t>Purpose</w:t>
            </w:r>
          </w:p>
        </w:tc>
      </w:tr>
      <w:tr w:rsidR="0004159C" w14:paraId="43528B02" w14:textId="77777777">
        <w:trPr>
          <w:jc w:val="center"/>
        </w:trPr>
        <w:tc>
          <w:tcPr>
            <w:tcW w:w="3312" w:type="dxa"/>
          </w:tcPr>
          <w:p w14:paraId="4EBF392B" w14:textId="77777777" w:rsidR="0004159C" w:rsidRDefault="00000000">
            <w:r>
              <w:rPr>
                <w:sz w:val="18"/>
              </w:rPr>
              <w:t>Characters</w:t>
            </w:r>
          </w:p>
        </w:tc>
        <w:tc>
          <w:tcPr>
            <w:tcW w:w="3312" w:type="dxa"/>
          </w:tcPr>
          <w:p w14:paraId="19010230" w14:textId="77777777" w:rsidR="0004159C" w:rsidRPr="00CB5876" w:rsidRDefault="00000000">
            <w:pPr>
              <w:rPr>
                <w:lang w:val="es-ES"/>
              </w:rPr>
            </w:pPr>
            <w:r w:rsidRPr="00CB5876">
              <w:rPr>
                <w:sz w:val="18"/>
                <w:lang w:val="es-ES"/>
              </w:rPr>
              <w:t>Player, Mara, Timo, Nilo, Eda</w:t>
            </w:r>
          </w:p>
        </w:tc>
        <w:tc>
          <w:tcPr>
            <w:tcW w:w="3312" w:type="dxa"/>
          </w:tcPr>
          <w:p w14:paraId="56BD9D90" w14:textId="77777777" w:rsidR="0004159C" w:rsidRDefault="00000000">
            <w:r>
              <w:rPr>
                <w:sz w:val="18"/>
              </w:rPr>
              <w:t>Movement and purposeful behavior</w:t>
            </w:r>
          </w:p>
        </w:tc>
      </w:tr>
      <w:tr w:rsidR="0004159C" w14:paraId="41773752" w14:textId="77777777">
        <w:trPr>
          <w:jc w:val="center"/>
        </w:trPr>
        <w:tc>
          <w:tcPr>
            <w:tcW w:w="3312" w:type="dxa"/>
          </w:tcPr>
          <w:p w14:paraId="50ABA291" w14:textId="77777777" w:rsidR="0004159C" w:rsidRDefault="00000000">
            <w:r>
              <w:rPr>
                <w:sz w:val="18"/>
              </w:rPr>
              <w:t>Terrain</w:t>
            </w:r>
          </w:p>
        </w:tc>
        <w:tc>
          <w:tcPr>
            <w:tcW w:w="3312" w:type="dxa"/>
          </w:tcPr>
          <w:p w14:paraId="63888285" w14:textId="77777777" w:rsidR="0004159C" w:rsidRDefault="00000000">
            <w:r>
              <w:rPr>
                <w:sz w:val="18"/>
              </w:rPr>
              <w:t>Grass, dirt, farm soil, water</w:t>
            </w:r>
          </w:p>
        </w:tc>
        <w:tc>
          <w:tcPr>
            <w:tcW w:w="3312" w:type="dxa"/>
          </w:tcPr>
          <w:p w14:paraId="07040D19" w14:textId="77777777" w:rsidR="0004159C" w:rsidRDefault="00000000">
            <w:r>
              <w:rPr>
                <w:sz w:val="18"/>
              </w:rPr>
              <w:t>Navigation and visual regions</w:t>
            </w:r>
          </w:p>
        </w:tc>
      </w:tr>
      <w:tr w:rsidR="0004159C" w14:paraId="37297C61" w14:textId="77777777">
        <w:trPr>
          <w:jc w:val="center"/>
        </w:trPr>
        <w:tc>
          <w:tcPr>
            <w:tcW w:w="3312" w:type="dxa"/>
          </w:tcPr>
          <w:p w14:paraId="15922A52" w14:textId="77777777" w:rsidR="0004159C" w:rsidRDefault="00000000">
            <w:r>
              <w:rPr>
                <w:sz w:val="18"/>
              </w:rPr>
              <w:t>Structures</w:t>
            </w:r>
          </w:p>
        </w:tc>
        <w:tc>
          <w:tcPr>
            <w:tcW w:w="3312" w:type="dxa"/>
          </w:tcPr>
          <w:p w14:paraId="236E43FD" w14:textId="77777777" w:rsidR="0004159C" w:rsidRDefault="00000000">
            <w:r>
              <w:rPr>
                <w:sz w:val="18"/>
              </w:rPr>
              <w:t>Storage, houses, bridge</w:t>
            </w:r>
          </w:p>
        </w:tc>
        <w:tc>
          <w:tcPr>
            <w:tcW w:w="3312" w:type="dxa"/>
          </w:tcPr>
          <w:p w14:paraId="5832FD3A" w14:textId="77777777" w:rsidR="0004159C" w:rsidRDefault="00000000">
            <w:r>
              <w:rPr>
                <w:sz w:val="18"/>
              </w:rPr>
              <w:t>Agent destinations and dependencies</w:t>
            </w:r>
          </w:p>
        </w:tc>
      </w:tr>
      <w:tr w:rsidR="0004159C" w14:paraId="0D6DBFB2" w14:textId="77777777">
        <w:trPr>
          <w:jc w:val="center"/>
        </w:trPr>
        <w:tc>
          <w:tcPr>
            <w:tcW w:w="3312" w:type="dxa"/>
          </w:tcPr>
          <w:p w14:paraId="4D9554B4" w14:textId="77777777" w:rsidR="0004159C" w:rsidRDefault="00000000">
            <w:r>
              <w:rPr>
                <w:sz w:val="18"/>
              </w:rPr>
              <w:t>Obstacles</w:t>
            </w:r>
          </w:p>
        </w:tc>
        <w:tc>
          <w:tcPr>
            <w:tcW w:w="3312" w:type="dxa"/>
          </w:tcPr>
          <w:p w14:paraId="74DF5175" w14:textId="77777777" w:rsidR="0004159C" w:rsidRDefault="00000000">
            <w:r>
              <w:rPr>
                <w:sz w:val="18"/>
              </w:rPr>
              <w:t>Rock, water, trees</w:t>
            </w:r>
          </w:p>
        </w:tc>
        <w:tc>
          <w:tcPr>
            <w:tcW w:w="3312" w:type="dxa"/>
          </w:tcPr>
          <w:p w14:paraId="3644EE10" w14:textId="77777777" w:rsidR="0004159C" w:rsidRDefault="00000000">
            <w:r>
              <w:rPr>
                <w:sz w:val="18"/>
              </w:rPr>
              <w:t>Block or constrain action</w:t>
            </w:r>
          </w:p>
        </w:tc>
      </w:tr>
      <w:tr w:rsidR="0004159C" w14:paraId="638C887B" w14:textId="77777777">
        <w:trPr>
          <w:jc w:val="center"/>
        </w:trPr>
        <w:tc>
          <w:tcPr>
            <w:tcW w:w="3312" w:type="dxa"/>
          </w:tcPr>
          <w:p w14:paraId="465FC803" w14:textId="77777777" w:rsidR="0004159C" w:rsidRDefault="00000000">
            <w:r>
              <w:rPr>
                <w:sz w:val="18"/>
              </w:rPr>
              <w:t>Resources</w:t>
            </w:r>
          </w:p>
        </w:tc>
        <w:tc>
          <w:tcPr>
            <w:tcW w:w="3312" w:type="dxa"/>
          </w:tcPr>
          <w:p w14:paraId="6388E558" w14:textId="77777777" w:rsidR="0004159C" w:rsidRDefault="00000000">
            <w:r>
              <w:rPr>
                <w:sz w:val="18"/>
              </w:rPr>
              <w:t>Wood, seeds, food, water</w:t>
            </w:r>
          </w:p>
        </w:tc>
        <w:tc>
          <w:tcPr>
            <w:tcW w:w="3312" w:type="dxa"/>
          </w:tcPr>
          <w:p w14:paraId="15D33B09" w14:textId="77777777" w:rsidR="0004159C" w:rsidRDefault="00000000">
            <w:r>
              <w:rPr>
                <w:sz w:val="18"/>
              </w:rPr>
              <w:t>Inputs and outputs of agent activity</w:t>
            </w:r>
          </w:p>
        </w:tc>
      </w:tr>
      <w:tr w:rsidR="0004159C" w14:paraId="11FE335D" w14:textId="77777777">
        <w:trPr>
          <w:jc w:val="center"/>
        </w:trPr>
        <w:tc>
          <w:tcPr>
            <w:tcW w:w="3312" w:type="dxa"/>
          </w:tcPr>
          <w:p w14:paraId="215CCA13" w14:textId="77777777" w:rsidR="0004159C" w:rsidRDefault="00000000">
            <w:r>
              <w:rPr>
                <w:sz w:val="18"/>
              </w:rPr>
              <w:t>Decorations</w:t>
            </w:r>
          </w:p>
        </w:tc>
        <w:tc>
          <w:tcPr>
            <w:tcW w:w="3312" w:type="dxa"/>
          </w:tcPr>
          <w:p w14:paraId="7FC10A3F" w14:textId="77777777" w:rsidR="0004159C" w:rsidRDefault="00000000">
            <w:r>
              <w:rPr>
                <w:sz w:val="18"/>
              </w:rPr>
              <w:t>Flowers, shrubs, signs</w:t>
            </w:r>
          </w:p>
        </w:tc>
        <w:tc>
          <w:tcPr>
            <w:tcW w:w="3312" w:type="dxa"/>
          </w:tcPr>
          <w:p w14:paraId="2BB320CD" w14:textId="77777777" w:rsidR="0004159C" w:rsidRDefault="00000000">
            <w:r>
              <w:rPr>
                <w:sz w:val="18"/>
              </w:rPr>
              <w:t>Visual identity only unless explicitly interactive</w:t>
            </w:r>
          </w:p>
        </w:tc>
      </w:tr>
    </w:tbl>
    <w:p w14:paraId="600536EC" w14:textId="77777777" w:rsidR="0004159C" w:rsidRDefault="00000000">
      <w:pPr>
        <w:pStyle w:val="Heading1"/>
      </w:pPr>
      <w:r>
        <w:t>5. Characters and Autonomous Behavior</w:t>
      </w:r>
    </w:p>
    <w:p w14:paraId="4318E828" w14:textId="77777777" w:rsidR="0004159C" w:rsidRDefault="00000000">
      <w:r>
        <w:t>All inhabitants are autonomous. Their visible sprite design is intentionally simple, but their internal model should be separate from rendering. The programmer must not encode role identity only in graphics. The behavior system should be able to run even if all characters are temporarily rendered as colored squares.</w:t>
      </w:r>
    </w:p>
    <w:p w14:paraId="2D8F1A01" w14:textId="77777777" w:rsidR="0004159C" w:rsidRDefault="00000000">
      <w:pPr>
        <w:pStyle w:val="Heading2"/>
      </w:pPr>
      <w:r>
        <w:t>Mara</w:t>
      </w:r>
    </w:p>
    <w:p w14:paraId="65E5592D" w14:textId="77777777" w:rsidR="0004159C" w:rsidRDefault="00000000">
      <w:r>
        <w:t>Hidden primary purpose: Maintain a viable food supply.</w:t>
      </w:r>
    </w:p>
    <w:p w14:paraId="2A9AF1C2" w14:textId="77777777" w:rsidR="0004159C" w:rsidRDefault="00000000">
      <w:pPr>
        <w:pStyle w:val="Heading3"/>
      </w:pPr>
      <w:r>
        <w:t>Typical actions</w:t>
      </w:r>
    </w:p>
    <w:p w14:paraId="15397439" w14:textId="77777777" w:rsidR="0004159C" w:rsidRDefault="00000000">
      <w:pPr>
        <w:pStyle w:val="ListBullet"/>
      </w:pPr>
      <w:r>
        <w:t>Check whether seeds are available.</w:t>
      </w:r>
    </w:p>
    <w:p w14:paraId="582C72E4" w14:textId="77777777" w:rsidR="0004159C" w:rsidRDefault="00000000">
      <w:pPr>
        <w:pStyle w:val="ListBullet"/>
      </w:pPr>
      <w:r>
        <w:lastRenderedPageBreak/>
        <w:t>Travel to seed location or farm.</w:t>
      </w:r>
    </w:p>
    <w:p w14:paraId="3C4079E8" w14:textId="77777777" w:rsidR="0004159C" w:rsidRDefault="00000000">
      <w:pPr>
        <w:pStyle w:val="ListBullet"/>
      </w:pPr>
      <w:r>
        <w:t>Plant seeds when requirements are satisfied.</w:t>
      </w:r>
    </w:p>
    <w:p w14:paraId="10919466" w14:textId="77777777" w:rsidR="0004159C" w:rsidRDefault="00000000">
      <w:pPr>
        <w:pStyle w:val="ListBullet"/>
      </w:pPr>
      <w:r>
        <w:t>Obtain water when required.</w:t>
      </w:r>
    </w:p>
    <w:p w14:paraId="3BF6BBBC" w14:textId="77777777" w:rsidR="0004159C" w:rsidRDefault="00000000">
      <w:pPr>
        <w:pStyle w:val="ListBullet"/>
      </w:pPr>
      <w:r>
        <w:t>Harvest mature crops.</w:t>
      </w:r>
    </w:p>
    <w:p w14:paraId="038CFB5C" w14:textId="77777777" w:rsidR="0004159C" w:rsidRDefault="00000000">
      <w:pPr>
        <w:pStyle w:val="ListBullet"/>
      </w:pPr>
      <w:r>
        <w:t>Carry food to storage.</w:t>
      </w:r>
    </w:p>
    <w:p w14:paraId="5293A6A7" w14:textId="77777777" w:rsidR="0004159C" w:rsidRDefault="00000000">
      <w:pPr>
        <w:pStyle w:val="ListBullet"/>
      </w:pPr>
      <w:r>
        <w:t>If blocked, wait, retry, or select another relevant subgoal.</w:t>
      </w:r>
    </w:p>
    <w:p w14:paraId="056D3149" w14:textId="77777777" w:rsidR="0004159C" w:rsidRDefault="00000000">
      <w:pPr>
        <w:pStyle w:val="Heading2"/>
      </w:pPr>
      <w:r>
        <w:t>Timo</w:t>
      </w:r>
    </w:p>
    <w:p w14:paraId="49085E1D" w14:textId="77777777" w:rsidR="0004159C" w:rsidRDefault="00000000">
      <w:r>
        <w:t>Hidden primary purpose: Maintain essential colony infrastructure.</w:t>
      </w:r>
    </w:p>
    <w:p w14:paraId="610F58E6" w14:textId="77777777" w:rsidR="0004159C" w:rsidRDefault="00000000">
      <w:pPr>
        <w:pStyle w:val="Heading3"/>
      </w:pPr>
      <w:r>
        <w:t>Typical actions</w:t>
      </w:r>
    </w:p>
    <w:p w14:paraId="24D24BA5" w14:textId="77777777" w:rsidR="0004159C" w:rsidRDefault="00000000">
      <w:pPr>
        <w:pStyle w:val="ListBullet"/>
      </w:pPr>
      <w:r>
        <w:t>Inspect structures that require maintenance.</w:t>
      </w:r>
    </w:p>
    <w:p w14:paraId="32ACB57C" w14:textId="77777777" w:rsidR="0004159C" w:rsidRDefault="00000000">
      <w:pPr>
        <w:pStyle w:val="ListBullet"/>
      </w:pPr>
      <w:r>
        <w:t>Determine required materials.</w:t>
      </w:r>
    </w:p>
    <w:p w14:paraId="26BB26E5" w14:textId="77777777" w:rsidR="0004159C" w:rsidRDefault="00000000">
      <w:pPr>
        <w:pStyle w:val="ListBullet"/>
      </w:pPr>
      <w:r>
        <w:t>Find and collect wood.</w:t>
      </w:r>
    </w:p>
    <w:p w14:paraId="74CFF8A7" w14:textId="77777777" w:rsidR="0004159C" w:rsidRDefault="00000000">
      <w:pPr>
        <w:pStyle w:val="ListBullet"/>
      </w:pPr>
      <w:r>
        <w:t>Travel to repair position.</w:t>
      </w:r>
    </w:p>
    <w:p w14:paraId="69831A39" w14:textId="77777777" w:rsidR="0004159C" w:rsidRDefault="00000000">
      <w:pPr>
        <w:pStyle w:val="ListBullet"/>
      </w:pPr>
      <w:r>
        <w:t>Repair the bridge when access and materials are available.</w:t>
      </w:r>
    </w:p>
    <w:p w14:paraId="6591EAC6" w14:textId="77777777" w:rsidR="0004159C" w:rsidRDefault="00000000">
      <w:pPr>
        <w:pStyle w:val="ListBullet"/>
      </w:pPr>
      <w:r>
        <w:t>If access is blocked, repeatedly attempt or suspend the repair goal.</w:t>
      </w:r>
    </w:p>
    <w:p w14:paraId="29E8A79D" w14:textId="77777777" w:rsidR="0004159C" w:rsidRDefault="00000000">
      <w:pPr>
        <w:pStyle w:val="Heading2"/>
      </w:pPr>
      <w:r>
        <w:t>Nilo</w:t>
      </w:r>
    </w:p>
    <w:p w14:paraId="5D730B46" w14:textId="77777777" w:rsidR="0004159C" w:rsidRDefault="00000000">
      <w:r>
        <w:t>Hidden primary purpose: Explore accessible territory and discover useful resources.</w:t>
      </w:r>
    </w:p>
    <w:p w14:paraId="21846315" w14:textId="77777777" w:rsidR="0004159C" w:rsidRDefault="00000000">
      <w:pPr>
        <w:pStyle w:val="Heading3"/>
      </w:pPr>
      <w:r>
        <w:t>Typical actions</w:t>
      </w:r>
    </w:p>
    <w:p w14:paraId="6ED9F09F" w14:textId="77777777" w:rsidR="0004159C" w:rsidRDefault="00000000">
      <w:pPr>
        <w:pStyle w:val="ListBullet"/>
      </w:pPr>
      <w:r>
        <w:t>Visit known boundaries.</w:t>
      </w:r>
    </w:p>
    <w:p w14:paraId="39F0F55B" w14:textId="77777777" w:rsidR="0004159C" w:rsidRDefault="00000000">
      <w:pPr>
        <w:pStyle w:val="ListBullet"/>
      </w:pPr>
      <w:r>
        <w:t>Attempt to enter unexplored areas.</w:t>
      </w:r>
    </w:p>
    <w:p w14:paraId="6C01659E" w14:textId="77777777" w:rsidR="0004159C" w:rsidRDefault="00000000">
      <w:pPr>
        <w:pStyle w:val="ListBullet"/>
      </w:pPr>
      <w:r>
        <w:t>Choose alternate paths when possible.</w:t>
      </w:r>
    </w:p>
    <w:p w14:paraId="0CA45C22" w14:textId="77777777" w:rsidR="0004159C" w:rsidRDefault="00000000">
      <w:pPr>
        <w:pStyle w:val="ListBullet"/>
      </w:pPr>
      <w:r>
        <w:t>Cross the bridge when repaired.</w:t>
      </w:r>
    </w:p>
    <w:p w14:paraId="186F2FE3" w14:textId="77777777" w:rsidR="0004159C" w:rsidRDefault="00000000">
      <w:pPr>
        <w:pStyle w:val="ListBullet"/>
      </w:pPr>
      <w:r>
        <w:t>Discover seeds in the eastern area.</w:t>
      </w:r>
    </w:p>
    <w:p w14:paraId="7C8CDF65" w14:textId="77777777" w:rsidR="0004159C" w:rsidRDefault="00000000">
      <w:pPr>
        <w:pStyle w:val="ListBullet"/>
      </w:pPr>
      <w:r>
        <w:t>Bring or expose useful resources to the colony.</w:t>
      </w:r>
    </w:p>
    <w:p w14:paraId="43630DEB" w14:textId="77777777" w:rsidR="0004159C" w:rsidRDefault="00000000">
      <w:pPr>
        <w:pStyle w:val="Heading2"/>
      </w:pPr>
      <w:r>
        <w:t>Eda</w:t>
      </w:r>
    </w:p>
    <w:p w14:paraId="4A19BD52" w14:textId="77777777" w:rsidR="0004159C" w:rsidRDefault="00000000">
      <w:r>
        <w:t>Hidden primary purpose: Support basic needs by moving available resources to where they are needed.</w:t>
      </w:r>
    </w:p>
    <w:p w14:paraId="5880E188" w14:textId="77777777" w:rsidR="0004159C" w:rsidRDefault="00000000">
      <w:pPr>
        <w:pStyle w:val="Heading3"/>
      </w:pPr>
      <w:r>
        <w:t>Typical actions</w:t>
      </w:r>
    </w:p>
    <w:p w14:paraId="63590A14" w14:textId="77777777" w:rsidR="0004159C" w:rsidRDefault="00000000">
      <w:pPr>
        <w:pStyle w:val="ListBullet"/>
      </w:pPr>
      <w:r>
        <w:t>Check storage.</w:t>
      </w:r>
    </w:p>
    <w:p w14:paraId="69E47BC7" w14:textId="77777777" w:rsidR="0004159C" w:rsidRDefault="00000000">
      <w:pPr>
        <w:pStyle w:val="ListBullet"/>
      </w:pPr>
      <w:r>
        <w:t>Detect available food.</w:t>
      </w:r>
    </w:p>
    <w:p w14:paraId="7D6D6B50" w14:textId="77777777" w:rsidR="0004159C" w:rsidRDefault="00000000">
      <w:pPr>
        <w:pStyle w:val="ListBullet"/>
      </w:pPr>
      <w:r>
        <w:t>Collect food.</w:t>
      </w:r>
    </w:p>
    <w:p w14:paraId="69BADD16" w14:textId="77777777" w:rsidR="0004159C" w:rsidRDefault="00000000">
      <w:pPr>
        <w:pStyle w:val="ListBullet"/>
      </w:pPr>
      <w:r>
        <w:t>Visit relevant inhabitants or houses.</w:t>
      </w:r>
    </w:p>
    <w:p w14:paraId="40C08CF4" w14:textId="77777777" w:rsidR="0004159C" w:rsidRDefault="00000000">
      <w:pPr>
        <w:pStyle w:val="ListBullet"/>
      </w:pPr>
      <w:r>
        <w:t>Distribute resources.</w:t>
      </w:r>
    </w:p>
    <w:p w14:paraId="35EC3F10" w14:textId="77777777" w:rsidR="0004159C" w:rsidRDefault="00000000">
      <w:pPr>
        <w:pStyle w:val="ListBullet"/>
      </w:pPr>
      <w:r>
        <w:t>If storage is empty, periodically check again rather than producing food herself.</w:t>
      </w:r>
    </w:p>
    <w:p w14:paraId="433C1B29" w14:textId="77777777" w:rsidR="0004159C" w:rsidRDefault="00000000">
      <w:pPr>
        <w:pStyle w:val="Heading2"/>
      </w:pPr>
      <w:r>
        <w:t>5.5 Character visual specification</w:t>
      </w:r>
    </w:p>
    <w:p w14:paraId="73EABF45" w14:textId="77777777" w:rsidR="0004159C" w:rsidRDefault="00000000">
      <w:r>
        <w:t>Recommended prototype sprite size: 32×32 pixels. Each character should have a recognizable silhouette and one accessory. Mara may have a basket or watering can; Timo a hammer; Nilo a backpack; Eda a small carrying bag. The first version needs only four directions and two walking frames per direction. Idle animation is optional.</w:t>
      </w:r>
    </w:p>
    <w:p w14:paraId="0FB8AFEF" w14:textId="77777777" w:rsidR="0004159C" w:rsidRDefault="00000000">
      <w:r>
        <w:t>Character role labels must not float above sprites during normal play. The player discovers roles through behavior.</w:t>
      </w:r>
    </w:p>
    <w:p w14:paraId="3B420CA9" w14:textId="77777777" w:rsidR="0004159C" w:rsidRDefault="00000000">
      <w:pPr>
        <w:pStyle w:val="Heading1"/>
      </w:pPr>
      <w:r>
        <w:lastRenderedPageBreak/>
        <w:t>6. Player and Available Actions</w:t>
      </w:r>
    </w:p>
    <w:p w14:paraId="6FEC8902" w14:textId="77777777" w:rsidR="0004159C" w:rsidRDefault="00000000">
      <w:r>
        <w:t>The player controls a visitor/facilitator. The facilitator can move freely on walkable tiles but has intentionally limited world-changing abilities.</w:t>
      </w:r>
    </w:p>
    <w:p w14:paraId="6050F4DB" w14:textId="77777777" w:rsidR="0004159C" w:rsidRDefault="00000000">
      <w:pPr>
        <w:pStyle w:val="ListBullet"/>
      </w:pPr>
      <w:r>
        <w:t>Move in four directions.</w:t>
      </w:r>
    </w:p>
    <w:p w14:paraId="1CCE5B63" w14:textId="77777777" w:rsidR="0004159C" w:rsidRDefault="00000000">
      <w:pPr>
        <w:pStyle w:val="ListBullet"/>
      </w:pPr>
      <w:r>
        <w:t>Select an inhabitant to inspect accumulated observations.</w:t>
      </w:r>
    </w:p>
    <w:p w14:paraId="3394B909" w14:textId="77777777" w:rsidR="0004159C" w:rsidRDefault="00000000">
      <w:pPr>
        <w:pStyle w:val="ListBullet"/>
      </w:pPr>
      <w:r>
        <w:t>Inspect selected world objects.</w:t>
      </w:r>
    </w:p>
    <w:p w14:paraId="6B8B6077" w14:textId="77777777" w:rsidR="0004159C" w:rsidRDefault="00000000">
      <w:pPr>
        <w:pStyle w:val="ListBullet"/>
      </w:pPr>
      <w:r>
        <w:t>Pick up explicitly movable small objects.</w:t>
      </w:r>
    </w:p>
    <w:p w14:paraId="5D009909" w14:textId="77777777" w:rsidR="0004159C" w:rsidRDefault="00000000">
      <w:pPr>
        <w:pStyle w:val="ListBullet"/>
      </w:pPr>
      <w:r>
        <w:t>Move/place a blocking rock on legal adjacent tiles.</w:t>
      </w:r>
    </w:p>
    <w:p w14:paraId="7AFBC602" w14:textId="77777777" w:rsidR="0004159C" w:rsidRDefault="00000000">
      <w:pPr>
        <w:pStyle w:val="ListBullet"/>
      </w:pPr>
      <w:r>
        <w:t>Open or close simple passages if the level contains them.</w:t>
      </w:r>
    </w:p>
    <w:p w14:paraId="27E82F77" w14:textId="77777777" w:rsidR="0004159C" w:rsidRDefault="00000000">
      <w:pPr>
        <w:pStyle w:val="ListBullet"/>
      </w:pPr>
      <w:r>
        <w:t>Place a resource in a legal location when the player possesses it.</w:t>
      </w:r>
    </w:p>
    <w:p w14:paraId="1171C1EC" w14:textId="77777777" w:rsidR="0004159C" w:rsidRDefault="00000000">
      <w:pPr>
        <w:pStyle w:val="ListBullet"/>
      </w:pPr>
      <w:r>
        <w:t>Wait or optionally accelerate simulation time for observation.</w:t>
      </w:r>
    </w:p>
    <w:p w14:paraId="54293E78" w14:textId="77777777" w:rsidR="0004159C" w:rsidRDefault="00000000">
      <w:pPr>
        <w:pStyle w:val="Heading2"/>
      </w:pPr>
      <w:r>
        <w:t>6.1 Explicitly prohibited direct commands</w:t>
      </w:r>
    </w:p>
    <w:p w14:paraId="4D4E633A" w14:textId="77777777" w:rsidR="0004159C" w:rsidRDefault="00000000">
      <w:pPr>
        <w:pStyle w:val="ListBullet"/>
      </w:pPr>
      <w:r>
        <w:t>Go to location.</w:t>
      </w:r>
    </w:p>
    <w:p w14:paraId="5341758C" w14:textId="77777777" w:rsidR="0004159C" w:rsidRDefault="00000000">
      <w:pPr>
        <w:pStyle w:val="ListBullet"/>
      </w:pPr>
      <w:r>
        <w:t>Repair bridge.</w:t>
      </w:r>
    </w:p>
    <w:p w14:paraId="11474EA9" w14:textId="77777777" w:rsidR="0004159C" w:rsidRDefault="00000000">
      <w:pPr>
        <w:pStyle w:val="ListBullet"/>
      </w:pPr>
      <w:r>
        <w:t>Plant seeds.</w:t>
      </w:r>
    </w:p>
    <w:p w14:paraId="77A151DA" w14:textId="77777777" w:rsidR="0004159C" w:rsidRDefault="00000000">
      <w:pPr>
        <w:pStyle w:val="ListBullet"/>
      </w:pPr>
      <w:r>
        <w:t>Give food to Eda.</w:t>
      </w:r>
    </w:p>
    <w:p w14:paraId="02CE1BB3" w14:textId="77777777" w:rsidR="0004159C" w:rsidRDefault="00000000">
      <w:pPr>
        <w:pStyle w:val="ListBullet"/>
      </w:pPr>
      <w:r>
        <w:t>Change an inhabitant's purpose.</w:t>
      </w:r>
    </w:p>
    <w:p w14:paraId="38094D1D" w14:textId="77777777" w:rsidR="0004159C" w:rsidRDefault="00000000">
      <w:pPr>
        <w:pStyle w:val="ListBullet"/>
      </w:pPr>
      <w:r>
        <w:t>Teleport an inhabitant.</w:t>
      </w:r>
    </w:p>
    <w:p w14:paraId="57E01605" w14:textId="77777777" w:rsidR="0004159C" w:rsidRDefault="00000000">
      <w:pPr>
        <w:pStyle w:val="ListBullet"/>
      </w:pPr>
      <w:r>
        <w:t>Directly complete an inhabitant's job.</w:t>
      </w:r>
    </w:p>
    <w:p w14:paraId="4AB9AF68" w14:textId="77777777" w:rsidR="0004159C" w:rsidRDefault="00000000">
      <w:pPr>
        <w:pStyle w:val="Heading1"/>
      </w:pPr>
      <w:r>
        <w:t>7. Core Gameplay Loop</w:t>
      </w:r>
    </w:p>
    <w:p w14:paraId="508B10B5" w14:textId="77777777" w:rsidR="0004159C" w:rsidRDefault="00000000">
      <w:pPr>
        <w:pStyle w:val="ListNumber"/>
      </w:pPr>
      <w:r>
        <w:t>The level starts and autonomous agents begin updating immediately.</w:t>
      </w:r>
    </w:p>
    <w:p w14:paraId="020CC720" w14:textId="77777777" w:rsidR="0004159C" w:rsidRDefault="00000000">
      <w:pPr>
        <w:pStyle w:val="ListNumber"/>
      </w:pPr>
      <w:r>
        <w:t>The player walks through the map and watches repeated behavior.</w:t>
      </w:r>
    </w:p>
    <w:p w14:paraId="3F3FC229" w14:textId="77777777" w:rsidR="0004159C" w:rsidRDefault="00000000">
      <w:pPr>
        <w:pStyle w:val="ListNumber"/>
      </w:pPr>
      <w:r>
        <w:t>Selecting a character reveals only observations that have been earned.</w:t>
      </w:r>
    </w:p>
    <w:p w14:paraId="0C0866D5" w14:textId="77777777" w:rsidR="0004159C" w:rsidRDefault="00000000">
      <w:pPr>
        <w:pStyle w:val="ListNumber"/>
      </w:pPr>
      <w:r>
        <w:t>The player develops an informal hypothesis about what the character is attempting.</w:t>
      </w:r>
    </w:p>
    <w:p w14:paraId="395DABE2" w14:textId="77777777" w:rsidR="0004159C" w:rsidRDefault="00000000">
      <w:pPr>
        <w:pStyle w:val="ListNumber"/>
      </w:pPr>
      <w:r>
        <w:t>The player changes one environmental condition.</w:t>
      </w:r>
    </w:p>
    <w:p w14:paraId="5997C0E9" w14:textId="77777777" w:rsidR="0004159C" w:rsidRDefault="00000000">
      <w:pPr>
        <w:pStyle w:val="ListNumber"/>
      </w:pPr>
      <w:r>
        <w:t>Agents independently perceive the new state and may select new actions.</w:t>
      </w:r>
    </w:p>
    <w:p w14:paraId="2DD0933F" w14:textId="77777777" w:rsidR="0004159C" w:rsidRDefault="00000000">
      <w:pPr>
        <w:pStyle w:val="ListNumber"/>
      </w:pPr>
      <w:r>
        <w:t>The player sees consequences in behavior and in the Harmony indicator.</w:t>
      </w:r>
    </w:p>
    <w:p w14:paraId="35ADA13E" w14:textId="77777777" w:rsidR="0004159C" w:rsidRDefault="00000000">
      <w:pPr>
        <w:pStyle w:val="ListNumber"/>
      </w:pPr>
      <w:r>
        <w:t>The causal chain progresses until the colony reaches a stable configuration.</w:t>
      </w:r>
    </w:p>
    <w:p w14:paraId="610F9AB1" w14:textId="77777777" w:rsidR="0004159C" w:rsidRDefault="00000000">
      <w:pPr>
        <w:pStyle w:val="Heading2"/>
      </w:pPr>
      <w:r>
        <w:t>7.1 Example first successful intervention</w:t>
      </w:r>
    </w:p>
    <w:p w14:paraId="2EAE69F8" w14:textId="77777777" w:rsidR="0004159C" w:rsidRDefault="00000000">
      <w:r>
        <w:t>Timo repeatedly carries wood toward the river but cannot reach the bridge repair position. The player notices a rock in the route, moves it, and waits. Timo detects that the repair position is now reachable, travels there, and begins repairing the bridge. The game does not display 'Correct!' The behavioral change is the confirmation.</w:t>
      </w:r>
    </w:p>
    <w:p w14:paraId="7424179F" w14:textId="77777777" w:rsidR="0004159C" w:rsidRDefault="00000000">
      <w:pPr>
        <w:pStyle w:val="Heading1"/>
      </w:pPr>
      <w:r>
        <w:t>8. Environment and Map Specification</w:t>
      </w:r>
    </w:p>
    <w:p w14:paraId="27AB285F" w14:textId="77777777" w:rsidR="0004159C" w:rsidRDefault="00000000">
      <w:r>
        <w:t>The first level uses a logical 20×20 tile grid. A 32×32 tile size produces a 640×640 logical map. The game window may render the map at native size or scale it cleanly.</w:t>
      </w:r>
    </w:p>
    <w:p w14:paraId="6C3896DB" w14:textId="77777777" w:rsidR="0004159C" w:rsidRDefault="00000000">
      <w:pPr>
        <w:pStyle w:val="Heading2"/>
      </w:pPr>
      <w:r>
        <w:t>8.1 Suggested tile IDs</w:t>
      </w:r>
    </w:p>
    <w:p w14:paraId="5200414D" w14:textId="77777777" w:rsidR="0004159C" w:rsidRDefault="00000000">
      <w:pPr>
        <w:pStyle w:val="CodeBlock"/>
        <w:rPr>
          <w:rFonts w:hint="eastAsia"/>
        </w:rPr>
      </w:pPr>
      <w:r>
        <w:t>0 = grass</w:t>
      </w:r>
      <w:r>
        <w:br/>
        <w:t>1 = dirt_path</w:t>
      </w:r>
      <w:r>
        <w:br/>
        <w:t>2 = farm_soil</w:t>
      </w:r>
      <w:r>
        <w:br/>
      </w:r>
      <w:r>
        <w:lastRenderedPageBreak/>
        <w:t>3 = water</w:t>
      </w:r>
      <w:r>
        <w:br/>
        <w:t>4 = tree</w:t>
      </w:r>
      <w:r>
        <w:br/>
        <w:t>5 = rock_static</w:t>
      </w:r>
      <w:r>
        <w:br/>
        <w:t>6 = rock_movable</w:t>
      </w:r>
      <w:r>
        <w:br/>
        <w:t>7 = bridge_broken</w:t>
      </w:r>
      <w:r>
        <w:br/>
        <w:t>8 = bridge_repaired</w:t>
      </w:r>
      <w:r>
        <w:br/>
        <w:t>9 = storage_floor / entrance</w:t>
      </w:r>
      <w:r>
        <w:br/>
        <w:t>10 = house</w:t>
      </w:r>
      <w:r>
        <w:br/>
        <w:t>11 = flower / decoration</w:t>
      </w:r>
      <w:r>
        <w:br/>
        <w:t>12 = seed_resource</w:t>
      </w:r>
      <w:r>
        <w:br/>
        <w:t>13 = wood_resource</w:t>
      </w:r>
      <w:r>
        <w:br/>
        <w:t>14 = food_resource</w:t>
      </w:r>
    </w:p>
    <w:p w14:paraId="6ED5F678" w14:textId="77777777" w:rsidR="0004159C" w:rsidRDefault="00000000">
      <w:pPr>
        <w:pStyle w:val="Heading2"/>
      </w:pPr>
      <w:r>
        <w:t>8.2 Suggested map zones</w:t>
      </w:r>
    </w:p>
    <w:p w14:paraId="215D4F15" w14:textId="77777777" w:rsidR="0004159C" w:rsidRDefault="00000000">
      <w:pPr>
        <w:pStyle w:val="ListBullet"/>
      </w:pPr>
      <w:r>
        <w:t>Northwest: farm and storage.</w:t>
      </w:r>
    </w:p>
    <w:p w14:paraId="13AFAB47" w14:textId="77777777" w:rsidR="0004159C" w:rsidRDefault="00000000">
      <w:pPr>
        <w:pStyle w:val="ListBullet"/>
      </w:pPr>
      <w:r>
        <w:t>Center: paths and common space.</w:t>
      </w:r>
    </w:p>
    <w:p w14:paraId="554A83AE" w14:textId="77777777" w:rsidR="0004159C" w:rsidRDefault="00000000">
      <w:pPr>
        <w:pStyle w:val="ListBullet"/>
      </w:pPr>
      <w:r>
        <w:t>Vertical river: divides the map into west and east regions.</w:t>
      </w:r>
    </w:p>
    <w:p w14:paraId="26AA8F97" w14:textId="77777777" w:rsidR="0004159C" w:rsidRDefault="00000000">
      <w:pPr>
        <w:pStyle w:val="ListBullet"/>
      </w:pPr>
      <w:r>
        <w:t>Center river crossing: damaged bridge.</w:t>
      </w:r>
    </w:p>
    <w:p w14:paraId="7853647A" w14:textId="77777777" w:rsidR="0004159C" w:rsidRDefault="00000000">
      <w:pPr>
        <w:pStyle w:val="ListBullet"/>
      </w:pPr>
      <w:r>
        <w:t>Southwest: small forest and wood source.</w:t>
      </w:r>
    </w:p>
    <w:p w14:paraId="3242873F" w14:textId="77777777" w:rsidR="0004159C" w:rsidRDefault="00000000">
      <w:pPr>
        <w:pStyle w:val="ListBullet"/>
      </w:pPr>
      <w:r>
        <w:t>East: houses and initially inaccessible exploration zone.</w:t>
      </w:r>
    </w:p>
    <w:p w14:paraId="3D4B3728" w14:textId="77777777" w:rsidR="0004159C" w:rsidRDefault="00000000">
      <w:pPr>
        <w:pStyle w:val="ListBullet"/>
      </w:pPr>
      <w:r>
        <w:t>East resource patch: seeds that become available after exploration.</w:t>
      </w:r>
    </w:p>
    <w:p w14:paraId="098FC703" w14:textId="77777777" w:rsidR="0004159C" w:rsidRDefault="00000000">
      <w:pPr>
        <w:pStyle w:val="Heading2"/>
      </w:pPr>
      <w:r>
        <w:t>8.3 Walkability</w:t>
      </w:r>
    </w:p>
    <w:p w14:paraId="6BD26A85" w14:textId="77777777" w:rsidR="0004159C" w:rsidRDefault="00000000">
      <w:r>
        <w:t>Grass, paths, farm soil, repaired bridge, and designated building entrances are walkable. Water, trees, static rocks, and broken bridge gaps are not walkable. The movable rock is not walkable while placed, but can be repositioned by the player according to interaction rules.</w:t>
      </w:r>
    </w:p>
    <w:p w14:paraId="024D6582" w14:textId="77777777" w:rsidR="0004159C" w:rsidRDefault="00000000">
      <w:pPr>
        <w:pStyle w:val="Heading1"/>
      </w:pPr>
      <w:r>
        <w:t>9. Objects and Resources</w:t>
      </w:r>
    </w:p>
    <w:tbl>
      <w:tblPr>
        <w:tblW w:w="0" w:type="auto"/>
        <w:jc w:val="center"/>
        <w:tblLook w:val="04A0" w:firstRow="1" w:lastRow="0" w:firstColumn="1" w:lastColumn="0" w:noHBand="0" w:noVBand="1"/>
      </w:tblPr>
      <w:tblGrid>
        <w:gridCol w:w="2350"/>
        <w:gridCol w:w="3092"/>
        <w:gridCol w:w="2335"/>
        <w:gridCol w:w="2375"/>
      </w:tblGrid>
      <w:tr w:rsidR="0004159C" w14:paraId="5A86F36E" w14:textId="77777777">
        <w:trPr>
          <w:jc w:val="center"/>
        </w:trPr>
        <w:tc>
          <w:tcPr>
            <w:tcW w:w="2484" w:type="dxa"/>
            <w:shd w:val="clear" w:color="auto" w:fill="D9EAD3"/>
          </w:tcPr>
          <w:p w14:paraId="6E3BE2FF" w14:textId="77777777" w:rsidR="0004159C" w:rsidRDefault="00000000">
            <w:r>
              <w:rPr>
                <w:b/>
                <w:sz w:val="18"/>
              </w:rPr>
              <w:t>Object</w:t>
            </w:r>
          </w:p>
        </w:tc>
        <w:tc>
          <w:tcPr>
            <w:tcW w:w="2484" w:type="dxa"/>
            <w:shd w:val="clear" w:color="auto" w:fill="D9EAD3"/>
          </w:tcPr>
          <w:p w14:paraId="0A804861" w14:textId="77777777" w:rsidR="0004159C" w:rsidRDefault="00000000">
            <w:r>
              <w:rPr>
                <w:b/>
                <w:sz w:val="18"/>
              </w:rPr>
              <w:t>State</w:t>
            </w:r>
          </w:p>
        </w:tc>
        <w:tc>
          <w:tcPr>
            <w:tcW w:w="2484" w:type="dxa"/>
            <w:shd w:val="clear" w:color="auto" w:fill="D9EAD3"/>
          </w:tcPr>
          <w:p w14:paraId="76655F51" w14:textId="77777777" w:rsidR="0004159C" w:rsidRDefault="00000000">
            <w:r>
              <w:rPr>
                <w:b/>
                <w:sz w:val="18"/>
              </w:rPr>
              <w:t>Used by</w:t>
            </w:r>
          </w:p>
        </w:tc>
        <w:tc>
          <w:tcPr>
            <w:tcW w:w="2484" w:type="dxa"/>
            <w:shd w:val="clear" w:color="auto" w:fill="D9EAD3"/>
          </w:tcPr>
          <w:p w14:paraId="2A069B77" w14:textId="77777777" w:rsidR="0004159C" w:rsidRDefault="00000000">
            <w:r>
              <w:rPr>
                <w:b/>
                <w:sz w:val="18"/>
              </w:rPr>
              <w:t>Behavior</w:t>
            </w:r>
          </w:p>
        </w:tc>
      </w:tr>
      <w:tr w:rsidR="0004159C" w14:paraId="686D4707" w14:textId="77777777">
        <w:trPr>
          <w:jc w:val="center"/>
        </w:trPr>
        <w:tc>
          <w:tcPr>
            <w:tcW w:w="2484" w:type="dxa"/>
          </w:tcPr>
          <w:p w14:paraId="06359C94" w14:textId="77777777" w:rsidR="0004159C" w:rsidRDefault="00000000">
            <w:r>
              <w:rPr>
                <w:sz w:val="18"/>
              </w:rPr>
              <w:t>Wood</w:t>
            </w:r>
          </w:p>
        </w:tc>
        <w:tc>
          <w:tcPr>
            <w:tcW w:w="2484" w:type="dxa"/>
          </w:tcPr>
          <w:p w14:paraId="51C49688" w14:textId="77777777" w:rsidR="0004159C" w:rsidRDefault="00000000">
            <w:r>
              <w:rPr>
                <w:sz w:val="18"/>
              </w:rPr>
              <w:t>available/carried/consumed</w:t>
            </w:r>
          </w:p>
        </w:tc>
        <w:tc>
          <w:tcPr>
            <w:tcW w:w="2484" w:type="dxa"/>
          </w:tcPr>
          <w:p w14:paraId="7DCFC528" w14:textId="77777777" w:rsidR="0004159C" w:rsidRDefault="00000000">
            <w:r>
              <w:rPr>
                <w:sz w:val="18"/>
              </w:rPr>
              <w:t>Timo</w:t>
            </w:r>
          </w:p>
        </w:tc>
        <w:tc>
          <w:tcPr>
            <w:tcW w:w="2484" w:type="dxa"/>
          </w:tcPr>
          <w:p w14:paraId="26CB82FF" w14:textId="77777777" w:rsidR="0004159C" w:rsidRDefault="00000000">
            <w:r>
              <w:rPr>
                <w:sz w:val="18"/>
              </w:rPr>
              <w:t>Required for bridge repair.</w:t>
            </w:r>
          </w:p>
        </w:tc>
      </w:tr>
      <w:tr w:rsidR="0004159C" w14:paraId="63C77A40" w14:textId="77777777">
        <w:trPr>
          <w:jc w:val="center"/>
        </w:trPr>
        <w:tc>
          <w:tcPr>
            <w:tcW w:w="2484" w:type="dxa"/>
          </w:tcPr>
          <w:p w14:paraId="434AC1F1" w14:textId="77777777" w:rsidR="0004159C" w:rsidRDefault="00000000">
            <w:r>
              <w:rPr>
                <w:sz w:val="18"/>
              </w:rPr>
              <w:t>Seeds</w:t>
            </w:r>
          </w:p>
        </w:tc>
        <w:tc>
          <w:tcPr>
            <w:tcW w:w="2484" w:type="dxa"/>
          </w:tcPr>
          <w:p w14:paraId="25FF11B2" w14:textId="77777777" w:rsidR="0004159C" w:rsidRDefault="00000000">
            <w:r>
              <w:rPr>
                <w:sz w:val="18"/>
              </w:rPr>
              <w:t>hidden/discovered/available/planted</w:t>
            </w:r>
          </w:p>
        </w:tc>
        <w:tc>
          <w:tcPr>
            <w:tcW w:w="2484" w:type="dxa"/>
          </w:tcPr>
          <w:p w14:paraId="455696A8" w14:textId="77777777" w:rsidR="0004159C" w:rsidRDefault="00000000">
            <w:r>
              <w:rPr>
                <w:sz w:val="18"/>
              </w:rPr>
              <w:t>Nilo, Mara</w:t>
            </w:r>
          </w:p>
        </w:tc>
        <w:tc>
          <w:tcPr>
            <w:tcW w:w="2484" w:type="dxa"/>
          </w:tcPr>
          <w:p w14:paraId="25DE7F54" w14:textId="77777777" w:rsidR="0004159C" w:rsidRDefault="00000000">
            <w:r>
              <w:rPr>
                <w:sz w:val="18"/>
              </w:rPr>
              <w:t>Discovered east of river and used by Mara.</w:t>
            </w:r>
          </w:p>
        </w:tc>
      </w:tr>
      <w:tr w:rsidR="0004159C" w14:paraId="52618677" w14:textId="77777777">
        <w:trPr>
          <w:jc w:val="center"/>
        </w:trPr>
        <w:tc>
          <w:tcPr>
            <w:tcW w:w="2484" w:type="dxa"/>
          </w:tcPr>
          <w:p w14:paraId="76A9E70D" w14:textId="77777777" w:rsidR="0004159C" w:rsidRDefault="00000000">
            <w:r>
              <w:rPr>
                <w:sz w:val="18"/>
              </w:rPr>
              <w:t>Food</w:t>
            </w:r>
          </w:p>
        </w:tc>
        <w:tc>
          <w:tcPr>
            <w:tcW w:w="2484" w:type="dxa"/>
          </w:tcPr>
          <w:p w14:paraId="6F11DCF3" w14:textId="77777777" w:rsidR="0004159C" w:rsidRDefault="00000000">
            <w:r>
              <w:rPr>
                <w:sz w:val="18"/>
              </w:rPr>
              <w:t>growing/harvested/stored/carried</w:t>
            </w:r>
          </w:p>
        </w:tc>
        <w:tc>
          <w:tcPr>
            <w:tcW w:w="2484" w:type="dxa"/>
          </w:tcPr>
          <w:p w14:paraId="1B564074" w14:textId="77777777" w:rsidR="0004159C" w:rsidRDefault="00000000">
            <w:r>
              <w:rPr>
                <w:sz w:val="18"/>
              </w:rPr>
              <w:t>Mara, Eda</w:t>
            </w:r>
          </w:p>
        </w:tc>
        <w:tc>
          <w:tcPr>
            <w:tcW w:w="2484" w:type="dxa"/>
          </w:tcPr>
          <w:p w14:paraId="56F36473" w14:textId="77777777" w:rsidR="0004159C" w:rsidRDefault="00000000">
            <w:r>
              <w:rPr>
                <w:sz w:val="18"/>
              </w:rPr>
              <w:t>Produced by Mara and distributed by Eda.</w:t>
            </w:r>
          </w:p>
        </w:tc>
      </w:tr>
      <w:tr w:rsidR="0004159C" w14:paraId="77BBDBA0" w14:textId="77777777">
        <w:trPr>
          <w:jc w:val="center"/>
        </w:trPr>
        <w:tc>
          <w:tcPr>
            <w:tcW w:w="2484" w:type="dxa"/>
          </w:tcPr>
          <w:p w14:paraId="02705249" w14:textId="77777777" w:rsidR="0004159C" w:rsidRDefault="00000000">
            <w:r>
              <w:rPr>
                <w:sz w:val="18"/>
              </w:rPr>
              <w:t>Water</w:t>
            </w:r>
          </w:p>
        </w:tc>
        <w:tc>
          <w:tcPr>
            <w:tcW w:w="2484" w:type="dxa"/>
          </w:tcPr>
          <w:p w14:paraId="2A115FD6" w14:textId="77777777" w:rsidR="0004159C" w:rsidRDefault="00000000">
            <w:r>
              <w:rPr>
                <w:sz w:val="18"/>
              </w:rPr>
              <w:t>source/available</w:t>
            </w:r>
          </w:p>
        </w:tc>
        <w:tc>
          <w:tcPr>
            <w:tcW w:w="2484" w:type="dxa"/>
          </w:tcPr>
          <w:p w14:paraId="779659C0" w14:textId="77777777" w:rsidR="0004159C" w:rsidRDefault="00000000">
            <w:r>
              <w:rPr>
                <w:sz w:val="18"/>
              </w:rPr>
              <w:t>Mara</w:t>
            </w:r>
          </w:p>
        </w:tc>
        <w:tc>
          <w:tcPr>
            <w:tcW w:w="2484" w:type="dxa"/>
          </w:tcPr>
          <w:p w14:paraId="5DFE16C1" w14:textId="77777777" w:rsidR="0004159C" w:rsidRDefault="00000000">
            <w:r>
              <w:rPr>
                <w:sz w:val="18"/>
              </w:rPr>
              <w:t>Optional farming requirement in prototype.</w:t>
            </w:r>
          </w:p>
        </w:tc>
      </w:tr>
      <w:tr w:rsidR="0004159C" w14:paraId="0A708E3A" w14:textId="77777777">
        <w:trPr>
          <w:jc w:val="center"/>
        </w:trPr>
        <w:tc>
          <w:tcPr>
            <w:tcW w:w="2484" w:type="dxa"/>
          </w:tcPr>
          <w:p w14:paraId="7CE59071" w14:textId="77777777" w:rsidR="0004159C" w:rsidRDefault="00000000">
            <w:r>
              <w:rPr>
                <w:sz w:val="18"/>
              </w:rPr>
              <w:t>Movable rock</w:t>
            </w:r>
          </w:p>
        </w:tc>
        <w:tc>
          <w:tcPr>
            <w:tcW w:w="2484" w:type="dxa"/>
          </w:tcPr>
          <w:p w14:paraId="0DE340E8" w14:textId="77777777" w:rsidR="0004159C" w:rsidRDefault="00000000">
            <w:r>
              <w:rPr>
                <w:sz w:val="18"/>
              </w:rPr>
              <w:t>placed/carried or pushed</w:t>
            </w:r>
          </w:p>
        </w:tc>
        <w:tc>
          <w:tcPr>
            <w:tcW w:w="2484" w:type="dxa"/>
          </w:tcPr>
          <w:p w14:paraId="623DAF83" w14:textId="77777777" w:rsidR="0004159C" w:rsidRDefault="00000000">
            <w:r>
              <w:rPr>
                <w:sz w:val="18"/>
              </w:rPr>
              <w:t>Player</w:t>
            </w:r>
          </w:p>
        </w:tc>
        <w:tc>
          <w:tcPr>
            <w:tcW w:w="2484" w:type="dxa"/>
          </w:tcPr>
          <w:p w14:paraId="73832D5F" w14:textId="77777777" w:rsidR="0004159C" w:rsidRDefault="00000000">
            <w:r>
              <w:rPr>
                <w:sz w:val="18"/>
              </w:rPr>
              <w:t>Initial obstacle blocking Timo's repair access.</w:t>
            </w:r>
          </w:p>
        </w:tc>
      </w:tr>
      <w:tr w:rsidR="0004159C" w14:paraId="2D99A826" w14:textId="77777777">
        <w:trPr>
          <w:jc w:val="center"/>
        </w:trPr>
        <w:tc>
          <w:tcPr>
            <w:tcW w:w="2484" w:type="dxa"/>
          </w:tcPr>
          <w:p w14:paraId="1B0CEC2A" w14:textId="77777777" w:rsidR="0004159C" w:rsidRDefault="00000000">
            <w:r>
              <w:rPr>
                <w:sz w:val="18"/>
              </w:rPr>
              <w:t>Bridge</w:t>
            </w:r>
          </w:p>
        </w:tc>
        <w:tc>
          <w:tcPr>
            <w:tcW w:w="2484" w:type="dxa"/>
          </w:tcPr>
          <w:p w14:paraId="59CCB75C" w14:textId="77777777" w:rsidR="0004159C" w:rsidRDefault="00000000">
            <w:r>
              <w:rPr>
                <w:sz w:val="18"/>
              </w:rPr>
              <w:t>broken/repairing/repaired</w:t>
            </w:r>
          </w:p>
        </w:tc>
        <w:tc>
          <w:tcPr>
            <w:tcW w:w="2484" w:type="dxa"/>
          </w:tcPr>
          <w:p w14:paraId="1DA335CA" w14:textId="77777777" w:rsidR="0004159C" w:rsidRDefault="00000000">
            <w:r>
              <w:rPr>
                <w:sz w:val="18"/>
              </w:rPr>
              <w:t>Timo, Nilo</w:t>
            </w:r>
          </w:p>
        </w:tc>
        <w:tc>
          <w:tcPr>
            <w:tcW w:w="2484" w:type="dxa"/>
          </w:tcPr>
          <w:p w14:paraId="19535968" w14:textId="77777777" w:rsidR="0004159C" w:rsidRDefault="00000000">
            <w:r>
              <w:rPr>
                <w:sz w:val="18"/>
              </w:rPr>
              <w:t>Controls access across river.</w:t>
            </w:r>
          </w:p>
        </w:tc>
      </w:tr>
    </w:tbl>
    <w:p w14:paraId="7AD48A93" w14:textId="77777777" w:rsidR="0004159C" w:rsidRDefault="00000000">
      <w:pPr>
        <w:pStyle w:val="Heading1"/>
      </w:pPr>
      <w:r>
        <w:t>10. Observation and Discovery System</w:t>
      </w:r>
    </w:p>
    <w:p w14:paraId="46D52243" w14:textId="77777777" w:rsidR="0004159C" w:rsidRDefault="00000000">
      <w:r>
        <w:t>The observation system converts repeated visible events into player-facing evidence. It should not reveal hidden purposes directly. The simplest implementation uses counters for meaningful observed events.</w:t>
      </w:r>
    </w:p>
    <w:p w14:paraId="79903DBA" w14:textId="77777777" w:rsidR="0004159C" w:rsidRDefault="00000000">
      <w:pPr>
        <w:pStyle w:val="Heading2"/>
      </w:pPr>
      <w:r>
        <w:lastRenderedPageBreak/>
        <w:t>10.1 Character panel</w:t>
      </w:r>
    </w:p>
    <w:p w14:paraId="2D9CFD29" w14:textId="77777777" w:rsidR="0004159C" w:rsidRDefault="00000000">
      <w:pPr>
        <w:pStyle w:val="CodeBlock"/>
        <w:rPr>
          <w:rFonts w:hint="eastAsia"/>
        </w:rPr>
      </w:pPr>
      <w:r>
        <w:t>TIMO</w:t>
      </w:r>
      <w:r>
        <w:br/>
      </w:r>
      <w:r>
        <w:br/>
        <w:t>What I have observed</w:t>
      </w:r>
      <w:r>
        <w:br/>
        <w:t>• Collects wood.</w:t>
      </w:r>
      <w:r>
        <w:br/>
        <w:t>• Frequently approaches the river.</w:t>
      </w:r>
      <w:r>
        <w:br/>
        <w:t>• Stops near the damaged bridge.</w:t>
      </w:r>
      <w:r>
        <w:br/>
      </w:r>
      <w:r>
        <w:br/>
        <w:t>What I think he wants</w:t>
      </w:r>
      <w:r>
        <w:br/>
        <w:t>• [Player hypothesis / discovered clue]</w:t>
      </w:r>
      <w:r>
        <w:br/>
      </w:r>
      <w:r>
        <w:br/>
        <w:t>Discovered relationships</w:t>
      </w:r>
      <w:r>
        <w:br/>
        <w:t>• Wood ↔ Timo</w:t>
      </w:r>
      <w:r>
        <w:br/>
        <w:t>• Timo ↔ Bridge</w:t>
      </w:r>
    </w:p>
    <w:p w14:paraId="7AA8D9A5" w14:textId="77777777" w:rsidR="0004159C" w:rsidRDefault="00000000">
      <w:pPr>
        <w:pStyle w:val="Heading2"/>
      </w:pPr>
      <w:r>
        <w:t>10.2 Observation thresholds</w:t>
      </w:r>
    </w:p>
    <w:p w14:paraId="3AB28148" w14:textId="77777777" w:rsidR="0004159C" w:rsidRDefault="00000000">
      <w:r>
        <w:t>Example: after the player has seen Timo collect wood twice, unlock 'Collects wood.' After seeing him approach the bridge twice, unlock 'Frequently approaches the river.' Thresholds prevent a single accidental observation from revealing too much.</w:t>
      </w:r>
    </w:p>
    <w:p w14:paraId="6D168809" w14:textId="77777777" w:rsidR="0004159C" w:rsidRDefault="00000000">
      <w:pPr>
        <w:pStyle w:val="Heading2"/>
      </w:pPr>
      <w:r>
        <w:t>10.3 Implementation recommendation</w:t>
      </w:r>
    </w:p>
    <w:p w14:paraId="146DBC28" w14:textId="77777777" w:rsidR="0004159C" w:rsidRDefault="00000000">
      <w:pPr>
        <w:pStyle w:val="CodeBlock"/>
        <w:rPr>
          <w:rFonts w:hint="eastAsia"/>
        </w:rPr>
      </w:pPr>
      <w:r>
        <w:t>observations = {</w:t>
      </w:r>
      <w:r>
        <w:br/>
        <w:t xml:space="preserve">    "timo_collects_wood": 0,</w:t>
      </w:r>
      <w:r>
        <w:br/>
        <w:t xml:space="preserve">    "timo_approaches_bridge": 0,</w:t>
      </w:r>
      <w:r>
        <w:br/>
        <w:t xml:space="preserve">    "nilo_blocked_by_river": 0</w:t>
      </w:r>
      <w:r>
        <w:br/>
        <w:t>}</w:t>
      </w:r>
      <w:r>
        <w:br/>
      </w:r>
      <w:r>
        <w:br/>
        <w:t>if observations["timo_collects_wood"] &gt;= 2:</w:t>
      </w:r>
      <w:r>
        <w:br/>
        <w:t xml:space="preserve">    discovered_clues.add("Timo repeatedly collects wood.")</w:t>
      </w:r>
    </w:p>
    <w:p w14:paraId="50D7F9CF" w14:textId="77777777" w:rsidR="0004159C" w:rsidRDefault="00000000">
      <w:pPr>
        <w:pStyle w:val="Heading1"/>
      </w:pPr>
      <w:r>
        <w:t>11. Ecosystem Harmony</w:t>
      </w:r>
    </w:p>
    <w:p w14:paraId="08976BA5" w14:textId="77777777" w:rsidR="0004159C" w:rsidRDefault="00000000">
      <w:r>
        <w:t>Harmony is a compact feedback signal, not a score to grind. It estimates how many important purposes and dependencies are currently viable.</w:t>
      </w:r>
    </w:p>
    <w:p w14:paraId="34094C91" w14:textId="77777777" w:rsidR="0004159C" w:rsidRDefault="00000000">
      <w:pPr>
        <w:pStyle w:val="Heading2"/>
      </w:pPr>
      <w:r>
        <w:t>11.1 Prototype calculation</w:t>
      </w:r>
    </w:p>
    <w:p w14:paraId="63CB3648" w14:textId="77777777" w:rsidR="0004159C" w:rsidRDefault="00000000">
      <w:r>
        <w:t>For the first prototype, use a deterministic weighted formula rather than a complex emergent metric.</w:t>
      </w:r>
    </w:p>
    <w:p w14:paraId="05EE5FAC" w14:textId="77777777" w:rsidR="0004159C" w:rsidRDefault="00000000">
      <w:pPr>
        <w:pStyle w:val="CodeBlock"/>
        <w:rPr>
          <w:rFonts w:hint="eastAsia"/>
        </w:rPr>
      </w:pPr>
      <w:r>
        <w:t>harmony = 42</w:t>
      </w:r>
      <w:r>
        <w:br/>
      </w:r>
      <w:r>
        <w:br/>
        <w:t>if builder_can_access_bridge:</w:t>
      </w:r>
      <w:r>
        <w:br/>
        <w:t xml:space="preserve">    harmony += 8</w:t>
      </w:r>
      <w:r>
        <w:br/>
      </w:r>
      <w:r>
        <w:br/>
        <w:t>if bridge_repaired:</w:t>
      </w:r>
      <w:r>
        <w:br/>
        <w:t xml:space="preserve">    harmony += 12</w:t>
      </w:r>
      <w:r>
        <w:br/>
      </w:r>
      <w:r>
        <w:br/>
        <w:t>if seeds_discovered:</w:t>
      </w:r>
      <w:r>
        <w:br/>
        <w:t xml:space="preserve">    harmony += 8</w:t>
      </w:r>
      <w:r>
        <w:br/>
      </w:r>
      <w:r>
        <w:br/>
        <w:t>if farmer_producing_food:</w:t>
      </w:r>
      <w:r>
        <w:br/>
        <w:t xml:space="preserve">    harmony += 11</w:t>
      </w:r>
      <w:r>
        <w:br/>
      </w:r>
      <w:r>
        <w:br/>
        <w:t>if caretaker_distributing_food:</w:t>
      </w:r>
      <w:r>
        <w:br/>
        <w:t xml:space="preserve">    harmony += 10</w:t>
      </w:r>
      <w:r>
        <w:br/>
      </w:r>
      <w:r>
        <w:lastRenderedPageBreak/>
        <w:br/>
        <w:t># Target stable state = 91</w:t>
      </w:r>
    </w:p>
    <w:p w14:paraId="24D8F219" w14:textId="77777777" w:rsidR="0004159C" w:rsidRDefault="00000000">
      <w:r>
        <w:t>The exact values are design parameters. The key requirement is that Harmony should respond to meaningful systemic progress, not every small movement.</w:t>
      </w:r>
    </w:p>
    <w:p w14:paraId="31CC6DCB" w14:textId="77777777" w:rsidR="0004159C" w:rsidRDefault="00000000">
      <w:pPr>
        <w:pStyle w:val="Heading1"/>
      </w:pPr>
      <w:r>
        <w:t>12. Initial and Final States</w:t>
      </w:r>
    </w:p>
    <w:p w14:paraId="0A9CCDE1" w14:textId="77777777" w:rsidR="0004159C" w:rsidRDefault="00000000">
      <w:pPr>
        <w:pStyle w:val="Heading2"/>
      </w:pPr>
      <w:r>
        <w:t>12.1 Initial state</w:t>
      </w:r>
    </w:p>
    <w:p w14:paraId="3C92EF01" w14:textId="77777777" w:rsidR="0004159C" w:rsidRDefault="00000000">
      <w:pPr>
        <w:pStyle w:val="ListBullet"/>
      </w:pPr>
      <w:r>
        <w:t>Harmony = 42%.</w:t>
      </w:r>
    </w:p>
    <w:p w14:paraId="6BE7D107" w14:textId="77777777" w:rsidR="0004159C" w:rsidRDefault="00000000">
      <w:pPr>
        <w:pStyle w:val="ListBullet"/>
      </w:pPr>
      <w:r>
        <w:t>Movable rock blocks Timo's route to the bridge repair position.</w:t>
      </w:r>
    </w:p>
    <w:p w14:paraId="374AE750" w14:textId="77777777" w:rsidR="0004159C" w:rsidRDefault="00000000">
      <w:pPr>
        <w:pStyle w:val="ListBullet"/>
      </w:pPr>
      <w:r>
        <w:t>Bridge state = broken.</w:t>
      </w:r>
    </w:p>
    <w:p w14:paraId="4F98C5F2" w14:textId="77777777" w:rsidR="0004159C" w:rsidRDefault="00000000">
      <w:pPr>
        <w:pStyle w:val="ListBullet"/>
      </w:pPr>
      <w:r>
        <w:t>Nilo cannot reach east region.</w:t>
      </w:r>
    </w:p>
    <w:p w14:paraId="32EEC59B" w14:textId="77777777" w:rsidR="0004159C" w:rsidRDefault="00000000">
      <w:pPr>
        <w:pStyle w:val="ListBullet"/>
      </w:pPr>
      <w:r>
        <w:t>Seeds are undiscovered.</w:t>
      </w:r>
    </w:p>
    <w:p w14:paraId="0D1FAC58" w14:textId="77777777" w:rsidR="0004159C" w:rsidRDefault="00000000">
      <w:pPr>
        <w:pStyle w:val="ListBullet"/>
      </w:pPr>
      <w:r>
        <w:t>Mara has insufficient seed supply for normal production.</w:t>
      </w:r>
    </w:p>
    <w:p w14:paraId="13236810" w14:textId="77777777" w:rsidR="0004159C" w:rsidRDefault="00000000">
      <w:pPr>
        <w:pStyle w:val="ListBullet"/>
      </w:pPr>
      <w:r>
        <w:t>Food storage is low.</w:t>
      </w:r>
    </w:p>
    <w:p w14:paraId="505BFB36" w14:textId="77777777" w:rsidR="0004159C" w:rsidRDefault="00000000">
      <w:pPr>
        <w:pStyle w:val="ListBullet"/>
      </w:pPr>
      <w:r>
        <w:t>Eda frequently checks storage but cannot complete normal distribution.</w:t>
      </w:r>
    </w:p>
    <w:p w14:paraId="73C138CE" w14:textId="77777777" w:rsidR="0004159C" w:rsidRDefault="00000000">
      <w:pPr>
        <w:pStyle w:val="ListBullet"/>
      </w:pPr>
      <w:r>
        <w:t>All agents continue acting; none is frozen waiting for the player.</w:t>
      </w:r>
    </w:p>
    <w:p w14:paraId="56AD3025" w14:textId="77777777" w:rsidR="0004159C" w:rsidRDefault="00000000">
      <w:pPr>
        <w:pStyle w:val="Heading2"/>
      </w:pPr>
      <w:r>
        <w:t>12.2 Final stable state</w:t>
      </w:r>
    </w:p>
    <w:p w14:paraId="4D1CD847" w14:textId="77777777" w:rsidR="0004159C" w:rsidRDefault="00000000">
      <w:pPr>
        <w:pStyle w:val="ListBullet"/>
      </w:pPr>
      <w:r>
        <w:t>Harmony = approximately 91% and status = STABLE.</w:t>
      </w:r>
    </w:p>
    <w:p w14:paraId="66A1F7A7" w14:textId="77777777" w:rsidR="0004159C" w:rsidRDefault="00000000">
      <w:pPr>
        <w:pStyle w:val="ListBullet"/>
      </w:pPr>
      <w:r>
        <w:t>Rock no longer blocks repair access.</w:t>
      </w:r>
    </w:p>
    <w:p w14:paraId="6EA6B607" w14:textId="77777777" w:rsidR="0004159C" w:rsidRDefault="00000000">
      <w:pPr>
        <w:pStyle w:val="ListBullet"/>
      </w:pPr>
      <w:r>
        <w:t>Bridge = repaired.</w:t>
      </w:r>
    </w:p>
    <w:p w14:paraId="0CA22E1F" w14:textId="77777777" w:rsidR="0004159C" w:rsidRDefault="00000000">
      <w:pPr>
        <w:pStyle w:val="ListBullet"/>
      </w:pPr>
      <w:r>
        <w:t>Nilo can cross and explore east region.</w:t>
      </w:r>
    </w:p>
    <w:p w14:paraId="44D00D3D" w14:textId="77777777" w:rsidR="0004159C" w:rsidRDefault="00000000">
      <w:pPr>
        <w:pStyle w:val="ListBullet"/>
      </w:pPr>
      <w:r>
        <w:t>Seeds = discovered and accessible.</w:t>
      </w:r>
    </w:p>
    <w:p w14:paraId="7C98BCEA" w14:textId="77777777" w:rsidR="0004159C" w:rsidRDefault="00000000">
      <w:pPr>
        <w:pStyle w:val="ListBullet"/>
      </w:pPr>
      <w:r>
        <w:t>Mara can plant, harvest, and supply storage.</w:t>
      </w:r>
    </w:p>
    <w:p w14:paraId="0A946275" w14:textId="77777777" w:rsidR="0004159C" w:rsidRDefault="00000000">
      <w:pPr>
        <w:pStyle w:val="ListBullet"/>
      </w:pPr>
      <w:r>
        <w:t>Eda can collect and distribute food.</w:t>
      </w:r>
    </w:p>
    <w:p w14:paraId="7991E94F" w14:textId="77777777" w:rsidR="0004159C" w:rsidRDefault="00000000">
      <w:pPr>
        <w:pStyle w:val="ListBullet"/>
      </w:pPr>
      <w:r>
        <w:t>Timo transitions from urgent bridge repair to routine maintenance.</w:t>
      </w:r>
    </w:p>
    <w:p w14:paraId="6DB06E7D" w14:textId="77777777" w:rsidR="0004159C" w:rsidRDefault="00000000">
      <w:pPr>
        <w:pStyle w:val="ListBullet"/>
      </w:pPr>
      <w:r>
        <w:t>Agents continue their autonomous cycles without requiring constant player intervention.</w:t>
      </w:r>
    </w:p>
    <w:p w14:paraId="248B95BE" w14:textId="77777777" w:rsidR="0004159C" w:rsidRDefault="00000000">
      <w:pPr>
        <w:pStyle w:val="Heading2"/>
      </w:pPr>
      <w:r>
        <w:t>12.3 End condition</w:t>
      </w:r>
    </w:p>
    <w:p w14:paraId="19FC55E5" w14:textId="77777777" w:rsidR="0004159C" w:rsidRDefault="00000000">
      <w:r>
        <w:t>When the stable-state conditions persist for a short duration, display: “The colony no longer needs your help.” Then: “You understood enough to let it live.” The level may remain observable for several seconds before offering Continue or Replay.</w:t>
      </w:r>
    </w:p>
    <w:p w14:paraId="0077EAB1" w14:textId="77777777" w:rsidR="0004159C" w:rsidRDefault="00000000">
      <w:pPr>
        <w:pStyle w:val="Heading1"/>
      </w:pPr>
      <w:r>
        <w:t>13. User Interface</w:t>
      </w:r>
    </w:p>
    <w:p w14:paraId="13733A22" w14:textId="77777777" w:rsidR="0004159C" w:rsidRDefault="00000000">
      <w:r>
        <w:t>The interface should be almost invisible during normal play.</w:t>
      </w:r>
    </w:p>
    <w:p w14:paraId="4689D5D0" w14:textId="77777777" w:rsidR="0004159C" w:rsidRDefault="00000000">
      <w:pPr>
        <w:pStyle w:val="ListBullet"/>
      </w:pPr>
      <w:r>
        <w:t>Upper-left: Ecosystem Harmony: 42%.</w:t>
      </w:r>
    </w:p>
    <w:p w14:paraId="30DC5907" w14:textId="77777777" w:rsidR="0004159C" w:rsidRDefault="00000000">
      <w:pPr>
        <w:pStyle w:val="ListBullet"/>
      </w:pPr>
      <w:r>
        <w:t>Center: game world.</w:t>
      </w:r>
    </w:p>
    <w:p w14:paraId="10503637" w14:textId="77777777" w:rsidR="0004159C" w:rsidRDefault="00000000">
      <w:pPr>
        <w:pStyle w:val="ListBullet"/>
      </w:pPr>
      <w:r>
        <w:t>Optional small selection outline around currently selected character.</w:t>
      </w:r>
    </w:p>
    <w:p w14:paraId="703C9932" w14:textId="77777777" w:rsidR="0004159C" w:rsidRDefault="00000000">
      <w:pPr>
        <w:pStyle w:val="ListBullet"/>
      </w:pPr>
      <w:r>
        <w:t>Right-side character panel appears only when a character is selected.</w:t>
      </w:r>
    </w:p>
    <w:p w14:paraId="5FCDFC5D" w14:textId="77777777" w:rsidR="0004159C" w:rsidRDefault="00000000">
      <w:pPr>
        <w:pStyle w:val="ListBullet"/>
      </w:pPr>
      <w:r>
        <w:t>No quest list.</w:t>
      </w:r>
    </w:p>
    <w:p w14:paraId="7C575685" w14:textId="77777777" w:rsidR="0004159C" w:rsidRDefault="00000000">
      <w:pPr>
        <w:pStyle w:val="ListBullet"/>
      </w:pPr>
      <w:r>
        <w:t>No permanent minimap for the first level.</w:t>
      </w:r>
    </w:p>
    <w:p w14:paraId="3D9F2B3F" w14:textId="77777777" w:rsidR="0004159C" w:rsidRDefault="00000000">
      <w:pPr>
        <w:pStyle w:val="ListBullet"/>
      </w:pPr>
      <w:r>
        <w:t>No floating character names.</w:t>
      </w:r>
    </w:p>
    <w:p w14:paraId="1E4ADE30" w14:textId="77777777" w:rsidR="0004159C" w:rsidRDefault="00000000">
      <w:pPr>
        <w:pStyle w:val="ListBullet"/>
      </w:pPr>
      <w:r>
        <w:t>No health bars, XP bars, combat statistics, or currency.</w:t>
      </w:r>
    </w:p>
    <w:p w14:paraId="393AAA29" w14:textId="77777777" w:rsidR="0004159C" w:rsidRDefault="00000000">
      <w:pPr>
        <w:pStyle w:val="Heading2"/>
      </w:pPr>
      <w:r>
        <w:lastRenderedPageBreak/>
        <w:t>13.1 Character panel fields</w:t>
      </w:r>
    </w:p>
    <w:p w14:paraId="1A9EAEC1" w14:textId="77777777" w:rsidR="0004159C" w:rsidRDefault="00000000">
      <w:pPr>
        <w:pStyle w:val="ListBullet"/>
      </w:pPr>
      <w:r>
        <w:t>Portrait/icon</w:t>
      </w:r>
    </w:p>
    <w:p w14:paraId="54A2DD02" w14:textId="77777777" w:rsidR="0004159C" w:rsidRDefault="00000000">
      <w:pPr>
        <w:pStyle w:val="ListBullet"/>
      </w:pPr>
      <w:r>
        <w:t>Temporary display name if names are known</w:t>
      </w:r>
    </w:p>
    <w:p w14:paraId="070566BA" w14:textId="77777777" w:rsidR="0004159C" w:rsidRDefault="00000000">
      <w:pPr>
        <w:pStyle w:val="ListBullet"/>
      </w:pPr>
      <w:r>
        <w:t>What I have observed</w:t>
      </w:r>
    </w:p>
    <w:p w14:paraId="7542AE9B" w14:textId="77777777" w:rsidR="0004159C" w:rsidRDefault="00000000">
      <w:pPr>
        <w:pStyle w:val="ListBullet"/>
      </w:pPr>
      <w:r>
        <w:t>What I think they want</w:t>
      </w:r>
    </w:p>
    <w:p w14:paraId="1A3163A0" w14:textId="77777777" w:rsidR="0004159C" w:rsidRDefault="00000000">
      <w:pPr>
        <w:pStyle w:val="ListBullet"/>
      </w:pPr>
      <w:r>
        <w:t>Discovered relationships</w:t>
      </w:r>
    </w:p>
    <w:p w14:paraId="73C7B994" w14:textId="77777777" w:rsidR="0004159C" w:rsidRDefault="00000000">
      <w:pPr>
        <w:pStyle w:val="Heading2"/>
      </w:pPr>
      <w:r>
        <w:t>13.2 Input mapping</w:t>
      </w:r>
    </w:p>
    <w:tbl>
      <w:tblPr>
        <w:tblW w:w="0" w:type="auto"/>
        <w:tblLook w:val="04A0" w:firstRow="1" w:lastRow="0" w:firstColumn="1" w:lastColumn="0" w:noHBand="0" w:noVBand="1"/>
      </w:tblPr>
      <w:tblGrid>
        <w:gridCol w:w="4968"/>
        <w:gridCol w:w="4968"/>
      </w:tblGrid>
      <w:tr w:rsidR="0004159C" w14:paraId="10117B63" w14:textId="77777777">
        <w:tc>
          <w:tcPr>
            <w:tcW w:w="4968" w:type="dxa"/>
            <w:shd w:val="clear" w:color="auto" w:fill="D9EAD3"/>
          </w:tcPr>
          <w:p w14:paraId="50275568" w14:textId="77777777" w:rsidR="0004159C" w:rsidRDefault="00000000">
            <w:r>
              <w:rPr>
                <w:b/>
                <w:sz w:val="18"/>
              </w:rPr>
              <w:t>Input</w:t>
            </w:r>
          </w:p>
        </w:tc>
        <w:tc>
          <w:tcPr>
            <w:tcW w:w="4968" w:type="dxa"/>
            <w:shd w:val="clear" w:color="auto" w:fill="D9EAD3"/>
          </w:tcPr>
          <w:p w14:paraId="10044D2D" w14:textId="77777777" w:rsidR="0004159C" w:rsidRDefault="00000000">
            <w:r>
              <w:rPr>
                <w:b/>
                <w:sz w:val="18"/>
              </w:rPr>
              <w:t>Action</w:t>
            </w:r>
          </w:p>
        </w:tc>
      </w:tr>
      <w:tr w:rsidR="0004159C" w14:paraId="0AC36689" w14:textId="77777777">
        <w:tc>
          <w:tcPr>
            <w:tcW w:w="4968" w:type="dxa"/>
          </w:tcPr>
          <w:p w14:paraId="09B735BF" w14:textId="77777777" w:rsidR="0004159C" w:rsidRDefault="00000000">
            <w:r>
              <w:rPr>
                <w:sz w:val="18"/>
              </w:rPr>
              <w:t>WASD / Arrow keys</w:t>
            </w:r>
          </w:p>
        </w:tc>
        <w:tc>
          <w:tcPr>
            <w:tcW w:w="4968" w:type="dxa"/>
          </w:tcPr>
          <w:p w14:paraId="54959D61" w14:textId="77777777" w:rsidR="0004159C" w:rsidRDefault="00000000">
            <w:r>
              <w:rPr>
                <w:sz w:val="18"/>
              </w:rPr>
              <w:t>Move player</w:t>
            </w:r>
          </w:p>
        </w:tc>
      </w:tr>
      <w:tr w:rsidR="0004159C" w14:paraId="48DAC8FC" w14:textId="77777777">
        <w:tc>
          <w:tcPr>
            <w:tcW w:w="4968" w:type="dxa"/>
          </w:tcPr>
          <w:p w14:paraId="05415683" w14:textId="77777777" w:rsidR="0004159C" w:rsidRDefault="00000000">
            <w:r>
              <w:rPr>
                <w:sz w:val="18"/>
              </w:rPr>
              <w:t>Left click</w:t>
            </w:r>
          </w:p>
        </w:tc>
        <w:tc>
          <w:tcPr>
            <w:tcW w:w="4968" w:type="dxa"/>
          </w:tcPr>
          <w:p w14:paraId="36A090AB" w14:textId="77777777" w:rsidR="0004159C" w:rsidRDefault="00000000">
            <w:r>
              <w:rPr>
                <w:sz w:val="18"/>
              </w:rPr>
              <w:t>Select character/object</w:t>
            </w:r>
          </w:p>
        </w:tc>
      </w:tr>
      <w:tr w:rsidR="0004159C" w14:paraId="031D4AC6" w14:textId="77777777">
        <w:tc>
          <w:tcPr>
            <w:tcW w:w="4968" w:type="dxa"/>
          </w:tcPr>
          <w:p w14:paraId="0C5D55B9" w14:textId="77777777" w:rsidR="0004159C" w:rsidRDefault="00000000">
            <w:r>
              <w:rPr>
                <w:sz w:val="18"/>
              </w:rPr>
              <w:t>E / Space</w:t>
            </w:r>
          </w:p>
        </w:tc>
        <w:tc>
          <w:tcPr>
            <w:tcW w:w="4968" w:type="dxa"/>
          </w:tcPr>
          <w:p w14:paraId="73AE5C71" w14:textId="77777777" w:rsidR="0004159C" w:rsidRDefault="00000000">
            <w:r>
              <w:rPr>
                <w:sz w:val="18"/>
              </w:rPr>
              <w:t>Interact</w:t>
            </w:r>
          </w:p>
        </w:tc>
      </w:tr>
      <w:tr w:rsidR="0004159C" w14:paraId="304F6028" w14:textId="77777777">
        <w:tc>
          <w:tcPr>
            <w:tcW w:w="4968" w:type="dxa"/>
          </w:tcPr>
          <w:p w14:paraId="15CA3AD1" w14:textId="77777777" w:rsidR="0004159C" w:rsidRDefault="00000000">
            <w:r>
              <w:rPr>
                <w:sz w:val="18"/>
              </w:rPr>
              <w:t>Esc</w:t>
            </w:r>
          </w:p>
        </w:tc>
        <w:tc>
          <w:tcPr>
            <w:tcW w:w="4968" w:type="dxa"/>
          </w:tcPr>
          <w:p w14:paraId="0A3F0FD7" w14:textId="77777777" w:rsidR="0004159C" w:rsidRDefault="00000000">
            <w:r>
              <w:rPr>
                <w:sz w:val="18"/>
              </w:rPr>
              <w:t>Close panel / pause</w:t>
            </w:r>
          </w:p>
        </w:tc>
      </w:tr>
      <w:tr w:rsidR="0004159C" w14:paraId="7FB010C4" w14:textId="77777777">
        <w:tc>
          <w:tcPr>
            <w:tcW w:w="4968" w:type="dxa"/>
          </w:tcPr>
          <w:p w14:paraId="7028A915" w14:textId="77777777" w:rsidR="0004159C" w:rsidRDefault="00000000">
            <w:r>
              <w:rPr>
                <w:sz w:val="18"/>
              </w:rPr>
              <w:t>Optional F</w:t>
            </w:r>
          </w:p>
        </w:tc>
        <w:tc>
          <w:tcPr>
            <w:tcW w:w="4968" w:type="dxa"/>
          </w:tcPr>
          <w:p w14:paraId="62EB8090" w14:textId="77777777" w:rsidR="0004159C" w:rsidRDefault="00000000">
            <w:r>
              <w:rPr>
                <w:sz w:val="18"/>
              </w:rPr>
              <w:t>Accelerate observation time</w:t>
            </w:r>
          </w:p>
        </w:tc>
      </w:tr>
    </w:tbl>
    <w:p w14:paraId="20802418" w14:textId="77777777" w:rsidR="0004159C" w:rsidRDefault="00000000">
      <w:pPr>
        <w:pStyle w:val="Heading1"/>
      </w:pPr>
      <w:r>
        <w:t>14. Visual and Audio Direction</w:t>
      </w:r>
    </w:p>
    <w:p w14:paraId="6EF56DFB" w14:textId="77777777" w:rsidR="0004159C" w:rsidRDefault="00000000">
      <w:pPr>
        <w:pStyle w:val="Heading2"/>
      </w:pPr>
      <w:r>
        <w:t>14.1 Visual style</w:t>
      </w:r>
    </w:p>
    <w:p w14:paraId="5889180A" w14:textId="77777777" w:rsidR="0004159C" w:rsidRDefault="00000000">
      <w:pPr>
        <w:pStyle w:val="ListBullet"/>
      </w:pPr>
      <w:r>
        <w:t>Top-down pixel art.</w:t>
      </w:r>
    </w:p>
    <w:p w14:paraId="1E6C1A04" w14:textId="77777777" w:rsidR="0004159C" w:rsidRDefault="00000000">
      <w:pPr>
        <w:pStyle w:val="ListBullet"/>
      </w:pPr>
      <w:r>
        <w:t>32×32 tiles and approximately 32×32 character sprites.</w:t>
      </w:r>
    </w:p>
    <w:p w14:paraId="342ED1E3" w14:textId="77777777" w:rsidR="0004159C" w:rsidRDefault="00000000">
      <w:pPr>
        <w:pStyle w:val="ListBullet"/>
      </w:pPr>
      <w:r>
        <w:t>Small readable silhouettes.</w:t>
      </w:r>
    </w:p>
    <w:p w14:paraId="0336C16B" w14:textId="77777777" w:rsidR="0004159C" w:rsidRDefault="00000000">
      <w:pPr>
        <w:pStyle w:val="ListBullet"/>
      </w:pPr>
      <w:r>
        <w:t>Natural environment with grass, water, trees, soil, and simple buildings.</w:t>
      </w:r>
    </w:p>
    <w:p w14:paraId="66A6D214" w14:textId="77777777" w:rsidR="0004159C" w:rsidRDefault="00000000">
      <w:pPr>
        <w:pStyle w:val="ListBullet"/>
      </w:pPr>
      <w:r>
        <w:t>Limited animation: two walking frames per direction are sufficient for MVP.</w:t>
      </w:r>
    </w:p>
    <w:p w14:paraId="28D6298D" w14:textId="77777777" w:rsidR="0004159C" w:rsidRDefault="00000000">
      <w:pPr>
        <w:pStyle w:val="ListBullet"/>
      </w:pPr>
      <w:r>
        <w:t>Environmental state changes should be visible: broken/repaired bridge, empty/full storage cues, planted/grown crops.</w:t>
      </w:r>
    </w:p>
    <w:p w14:paraId="3B04E05D" w14:textId="77777777" w:rsidR="0004159C" w:rsidRDefault="00000000">
      <w:pPr>
        <w:pStyle w:val="Heading2"/>
      </w:pPr>
      <w:r>
        <w:t>14.2 Audio</w:t>
      </w:r>
    </w:p>
    <w:p w14:paraId="452016F8" w14:textId="77777777" w:rsidR="0004159C" w:rsidRDefault="00000000">
      <w:pPr>
        <w:pStyle w:val="ListBullet"/>
      </w:pPr>
      <w:r>
        <w:t>One calm looping ambient music track.</w:t>
      </w:r>
    </w:p>
    <w:p w14:paraId="7B1DF0FF" w14:textId="77777777" w:rsidR="0004159C" w:rsidRDefault="00000000">
      <w:pPr>
        <w:pStyle w:val="ListBullet"/>
      </w:pPr>
      <w:r>
        <w:t>Footstep sound optional.</w:t>
      </w:r>
    </w:p>
    <w:p w14:paraId="46B35CB9" w14:textId="77777777" w:rsidR="0004159C" w:rsidRDefault="00000000">
      <w:pPr>
        <w:pStyle w:val="ListBullet"/>
      </w:pPr>
      <w:r>
        <w:t>Small interaction sound when moving an object.</w:t>
      </w:r>
    </w:p>
    <w:p w14:paraId="69F9093C" w14:textId="77777777" w:rsidR="0004159C" w:rsidRDefault="00000000">
      <w:pPr>
        <w:pStyle w:val="ListBullet"/>
      </w:pPr>
      <w:r>
        <w:t>Construction sound while Timo repairs.</w:t>
      </w:r>
    </w:p>
    <w:p w14:paraId="11E42F72" w14:textId="77777777" w:rsidR="0004159C" w:rsidRDefault="00000000">
      <w:pPr>
        <w:pStyle w:val="ListBullet"/>
      </w:pPr>
      <w:r>
        <w:t>Subtle positive tone when Harmony changes meaningfully.</w:t>
      </w:r>
    </w:p>
    <w:p w14:paraId="79FCEA6C" w14:textId="77777777" w:rsidR="0004159C" w:rsidRDefault="00000000">
      <w:pPr>
        <w:pStyle w:val="ListBullet"/>
      </w:pPr>
      <w:r>
        <w:t>No arcade victory fanfare; the tone should support discovery rather than domination.</w:t>
      </w:r>
    </w:p>
    <w:p w14:paraId="76BA3268" w14:textId="77777777" w:rsidR="0004159C" w:rsidRDefault="00000000">
      <w:pPr>
        <w:pStyle w:val="Heading1"/>
      </w:pPr>
      <w:r>
        <w:t>15. Technical Architecture in Python</w:t>
      </w:r>
    </w:p>
    <w:p w14:paraId="602CC5AD" w14:textId="77777777" w:rsidR="0004159C" w:rsidRDefault="00000000">
      <w:r>
        <w:t>Recommended technology for the first prototype: Python 3 + Pygame. Keep simulation logic independent from rendering so the agent framework can later be replaced or extended.</w:t>
      </w:r>
    </w:p>
    <w:p w14:paraId="30A86E77" w14:textId="77777777" w:rsidR="0004159C" w:rsidRDefault="00000000">
      <w:pPr>
        <w:pStyle w:val="Heading2"/>
      </w:pPr>
      <w:r>
        <w:t>15.1 Main modules</w:t>
      </w:r>
    </w:p>
    <w:p w14:paraId="48A2A54B" w14:textId="77777777" w:rsidR="0004159C" w:rsidRDefault="00000000">
      <w:pPr>
        <w:pStyle w:val="CodeBlock"/>
        <w:rPr>
          <w:rFonts w:hint="eastAsia"/>
        </w:rPr>
      </w:pPr>
      <w:r>
        <w:t>Game</w:t>
      </w:r>
      <w:r>
        <w:br/>
        <w:t>├── World / TileMap</w:t>
      </w:r>
      <w:r>
        <w:br/>
        <w:t>├── Renderer</w:t>
      </w:r>
      <w:r>
        <w:br/>
        <w:t>├── InputManager</w:t>
      </w:r>
      <w:r>
        <w:br/>
        <w:t>├── Player</w:t>
      </w:r>
      <w:r>
        <w:br/>
      </w:r>
      <w:r>
        <w:lastRenderedPageBreak/>
        <w:t>├── AgentManager</w:t>
      </w:r>
      <w:r>
        <w:br/>
        <w:t>│   ├── Mara</w:t>
      </w:r>
      <w:r>
        <w:br/>
        <w:t>│   ├── Timo</w:t>
      </w:r>
      <w:r>
        <w:br/>
        <w:t>│   ├── Nilo</w:t>
      </w:r>
      <w:r>
        <w:br/>
        <w:t>│   └── Eda</w:t>
      </w:r>
      <w:r>
        <w:br/>
        <w:t>├── ResourceManager</w:t>
      </w:r>
      <w:r>
        <w:br/>
        <w:t>├── ObservationSystem</w:t>
      </w:r>
      <w:r>
        <w:br/>
        <w:t>├── HarmonySystem</w:t>
      </w:r>
      <w:r>
        <w:br/>
        <w:t>└── UIManager</w:t>
      </w:r>
    </w:p>
    <w:p w14:paraId="22AC14D3" w14:textId="77777777" w:rsidR="0004159C" w:rsidRDefault="00000000">
      <w:pPr>
        <w:pStyle w:val="Heading2"/>
      </w:pPr>
      <w:r>
        <w:t>15.2 Update order</w:t>
      </w:r>
    </w:p>
    <w:p w14:paraId="3EA7AFAE" w14:textId="77777777" w:rsidR="0004159C" w:rsidRDefault="00000000">
      <w:pPr>
        <w:pStyle w:val="CodeBlock"/>
        <w:rPr>
          <w:rFonts w:hint="eastAsia"/>
        </w:rPr>
      </w:pPr>
      <w:r>
        <w:t>while running:</w:t>
      </w:r>
      <w:r>
        <w:br/>
        <w:t xml:space="preserve">    process_input()</w:t>
      </w:r>
      <w:r>
        <w:br/>
        <w:t xml:space="preserve">    update_player(dt)</w:t>
      </w:r>
      <w:r>
        <w:br/>
      </w:r>
      <w:r>
        <w:br/>
        <w:t xml:space="preserve">    world.update(dt)</w:t>
      </w:r>
      <w:r>
        <w:br/>
        <w:t xml:space="preserve">    agent_manager.update(dt, world)</w:t>
      </w:r>
      <w:r>
        <w:br/>
        <w:t xml:space="preserve">    resource_manager.update(dt, world)</w:t>
      </w:r>
      <w:r>
        <w:br/>
        <w:t xml:space="preserve">    observation_system.update(world, agents, player)</w:t>
      </w:r>
      <w:r>
        <w:br/>
        <w:t xml:space="preserve">    harmony_system.update(world, agents)</w:t>
      </w:r>
      <w:r>
        <w:br/>
      </w:r>
      <w:r>
        <w:br/>
        <w:t xml:space="preserve">    renderer.draw(world, agents, player)</w:t>
      </w:r>
      <w:r>
        <w:br/>
        <w:t xml:space="preserve">    ui.draw()</w:t>
      </w:r>
      <w:r>
        <w:br/>
        <w:t xml:space="preserve">    pygame.display.flip()</w:t>
      </w:r>
    </w:p>
    <w:p w14:paraId="420B758F" w14:textId="77777777" w:rsidR="0004159C" w:rsidRDefault="00000000">
      <w:pPr>
        <w:pStyle w:val="Heading2"/>
      </w:pPr>
      <w:r>
        <w:t>15.3 Separation of concerns</w:t>
      </w:r>
    </w:p>
    <w:p w14:paraId="4CA9D680" w14:textId="77777777" w:rsidR="0004159C" w:rsidRDefault="00000000">
      <w:pPr>
        <w:pStyle w:val="ListBullet"/>
      </w:pPr>
      <w:r>
        <w:t>Rendering reads state but should not decide goals.</w:t>
      </w:r>
    </w:p>
    <w:p w14:paraId="2A96C764" w14:textId="77777777" w:rsidR="0004159C" w:rsidRDefault="00000000">
      <w:pPr>
        <w:pStyle w:val="ListBullet"/>
      </w:pPr>
      <w:r>
        <w:t>Agent logic decides intentions but should not draw sprites.</w:t>
      </w:r>
    </w:p>
    <w:p w14:paraId="756C0777" w14:textId="77777777" w:rsidR="0004159C" w:rsidRDefault="00000000">
      <w:pPr>
        <w:pStyle w:val="ListBullet"/>
      </w:pPr>
      <w:r>
        <w:t>World owns terrain and occupancy information.</w:t>
      </w:r>
    </w:p>
    <w:p w14:paraId="4C674CA7" w14:textId="77777777" w:rsidR="0004159C" w:rsidRDefault="00000000">
      <w:pPr>
        <w:pStyle w:val="ListBullet"/>
      </w:pPr>
      <w:r>
        <w:t>ObservationSystem decides what the player has learned.</w:t>
      </w:r>
    </w:p>
    <w:p w14:paraId="31F47637" w14:textId="77777777" w:rsidR="0004159C" w:rsidRDefault="00000000">
      <w:pPr>
        <w:pStyle w:val="ListBullet"/>
      </w:pPr>
      <w:r>
        <w:t>HarmonySystem evaluates systemic conditions.</w:t>
      </w:r>
    </w:p>
    <w:p w14:paraId="0A67E3C4" w14:textId="77777777" w:rsidR="0004159C" w:rsidRDefault="00000000">
      <w:pPr>
        <w:pStyle w:val="ListBullet"/>
      </w:pPr>
      <w:r>
        <w:t>UI displays only information already exposed by game systems.</w:t>
      </w:r>
    </w:p>
    <w:p w14:paraId="4E998A21" w14:textId="77777777" w:rsidR="0004159C" w:rsidRDefault="00000000">
      <w:pPr>
        <w:pStyle w:val="Heading1"/>
      </w:pPr>
      <w:r>
        <w:t>16. Data Models</w:t>
      </w:r>
    </w:p>
    <w:p w14:paraId="7354E91B" w14:textId="77777777" w:rsidR="0004159C" w:rsidRDefault="00000000">
      <w:pPr>
        <w:pStyle w:val="Heading2"/>
      </w:pPr>
      <w:r>
        <w:t>16.1 Base Agent</w:t>
      </w:r>
    </w:p>
    <w:p w14:paraId="1B7F97D6" w14:textId="77777777" w:rsidR="0004159C" w:rsidRDefault="00000000">
      <w:pPr>
        <w:pStyle w:val="CodeBlock"/>
        <w:rPr>
          <w:rFonts w:hint="eastAsia"/>
        </w:rPr>
      </w:pPr>
      <w:r>
        <w:t>class Agent:</w:t>
      </w:r>
      <w:r>
        <w:br/>
        <w:t xml:space="preserve">    def __init__(self, name, position):</w:t>
      </w:r>
      <w:r>
        <w:br/>
        <w:t xml:space="preserve">        self.name = name</w:t>
      </w:r>
      <w:r>
        <w:br/>
        <w:t xml:space="preserve">        self.position = position</w:t>
      </w:r>
      <w:r>
        <w:br/>
        <w:t xml:space="preserve">        self.direction = "down"</w:t>
      </w:r>
      <w:r>
        <w:br/>
      </w:r>
      <w:r>
        <w:br/>
        <w:t xml:space="preserve">        # Internal purposeful state</w:t>
      </w:r>
      <w:r>
        <w:br/>
        <w:t xml:space="preserve">        self.primary_purpose = None</w:t>
      </w:r>
      <w:r>
        <w:br/>
        <w:t xml:space="preserve">        self.current_goal = None</w:t>
      </w:r>
      <w:r>
        <w:br/>
        <w:t xml:space="preserve">        self.current_action = None</w:t>
      </w:r>
      <w:r>
        <w:br/>
        <w:t xml:space="preserve">        self.target = None</w:t>
      </w:r>
      <w:r>
        <w:br/>
      </w:r>
      <w:r>
        <w:br/>
        <w:t xml:space="preserve">        # Navigation</w:t>
      </w:r>
      <w:r>
        <w:br/>
        <w:t xml:space="preserve">        self.path = []</w:t>
      </w:r>
      <w:r>
        <w:br/>
        <w:t xml:space="preserve">        self.blocked = False</w:t>
      </w:r>
      <w:r>
        <w:br/>
      </w:r>
      <w:r>
        <w:br/>
        <w:t xml:space="preserve">        # Resources / state</w:t>
      </w:r>
      <w:r>
        <w:br/>
        <w:t xml:space="preserve">        self.inventory = []</w:t>
      </w:r>
      <w:r>
        <w:br/>
      </w:r>
      <w:r>
        <w:lastRenderedPageBreak/>
        <w:t xml:space="preserve">        self.needs = {}</w:t>
      </w:r>
      <w:r>
        <w:br/>
        <w:t xml:space="preserve">        self.memory = {}</w:t>
      </w:r>
      <w:r>
        <w:br/>
      </w:r>
      <w:r>
        <w:br/>
        <w:t xml:space="preserve">        # Visual state</w:t>
      </w:r>
      <w:r>
        <w:br/>
        <w:t xml:space="preserve">        self.animation_state = "idle"</w:t>
      </w:r>
      <w:r>
        <w:br/>
        <w:t xml:space="preserve">        self.animation_frame = 0</w:t>
      </w:r>
      <w:r>
        <w:br/>
      </w:r>
      <w:r>
        <w:br/>
        <w:t xml:space="preserve">    def perceive(self, world):</w:t>
      </w:r>
      <w:r>
        <w:br/>
        <w:t xml:space="preserve">        pass</w:t>
      </w:r>
      <w:r>
        <w:br/>
      </w:r>
      <w:r>
        <w:br/>
        <w:t xml:space="preserve">    def choose_goal(self, world):</w:t>
      </w:r>
      <w:r>
        <w:br/>
        <w:t xml:space="preserve">        pass</w:t>
      </w:r>
      <w:r>
        <w:br/>
      </w:r>
      <w:r>
        <w:br/>
        <w:t xml:space="preserve">    def choose_action(self, world):</w:t>
      </w:r>
      <w:r>
        <w:br/>
        <w:t xml:space="preserve">        pass</w:t>
      </w:r>
      <w:r>
        <w:br/>
      </w:r>
      <w:r>
        <w:br/>
        <w:t xml:space="preserve">    def act(self, world, dt):</w:t>
      </w:r>
      <w:r>
        <w:br/>
        <w:t xml:space="preserve">        pass</w:t>
      </w:r>
    </w:p>
    <w:p w14:paraId="08F0BD4B" w14:textId="77777777" w:rsidR="0004159C" w:rsidRDefault="00000000">
      <w:pPr>
        <w:pStyle w:val="Heading2"/>
      </w:pPr>
      <w:r>
        <w:t>16.2 World object</w:t>
      </w:r>
    </w:p>
    <w:p w14:paraId="169AA3D7" w14:textId="77777777" w:rsidR="0004159C" w:rsidRDefault="00000000">
      <w:pPr>
        <w:pStyle w:val="CodeBlock"/>
        <w:rPr>
          <w:rFonts w:hint="eastAsia"/>
        </w:rPr>
      </w:pPr>
      <w:r>
        <w:t>class WorldObject:</w:t>
      </w:r>
      <w:r>
        <w:br/>
        <w:t xml:space="preserve">    def __init__(self, object_type, tile_pos,</w:t>
      </w:r>
      <w:r>
        <w:br/>
        <w:t xml:space="preserve">                 walkable=False, movable=False):</w:t>
      </w:r>
      <w:r>
        <w:br/>
        <w:t xml:space="preserve">        self.object_type = object_type</w:t>
      </w:r>
      <w:r>
        <w:br/>
        <w:t xml:space="preserve">        self.tile_pos = tile_pos</w:t>
      </w:r>
      <w:r>
        <w:br/>
        <w:t xml:space="preserve">        self.walkable = walkable</w:t>
      </w:r>
      <w:r>
        <w:br/>
        <w:t xml:space="preserve">        self.movable = movable</w:t>
      </w:r>
      <w:r>
        <w:br/>
        <w:t xml:space="preserve">        self.state = "default" </w:t>
      </w:r>
    </w:p>
    <w:p w14:paraId="458C2E6B" w14:textId="77777777" w:rsidR="0004159C" w:rsidRDefault="00000000">
      <w:pPr>
        <w:pStyle w:val="Heading2"/>
      </w:pPr>
      <w:r>
        <w:t>16.3 Resource</w:t>
      </w:r>
    </w:p>
    <w:p w14:paraId="2DDDAB5E" w14:textId="77777777" w:rsidR="0004159C" w:rsidRDefault="00000000">
      <w:pPr>
        <w:pStyle w:val="CodeBlock"/>
        <w:rPr>
          <w:rFonts w:hint="eastAsia"/>
        </w:rPr>
      </w:pPr>
      <w:r>
        <w:t>class Resource:</w:t>
      </w:r>
      <w:r>
        <w:br/>
        <w:t xml:space="preserve">    def __init__(self, kind, tile_pos, quantity=1):</w:t>
      </w:r>
      <w:r>
        <w:br/>
        <w:t xml:space="preserve">        self.kind = kind</w:t>
      </w:r>
      <w:r>
        <w:br/>
        <w:t xml:space="preserve">        self.tile_pos = tile_pos</w:t>
      </w:r>
      <w:r>
        <w:br/>
        <w:t xml:space="preserve">        self.quantity = quantity</w:t>
      </w:r>
      <w:r>
        <w:br/>
        <w:t xml:space="preserve">        self.discovered = True</w:t>
      </w:r>
      <w:r>
        <w:br/>
        <w:t xml:space="preserve">        self.carried_by = None</w:t>
      </w:r>
    </w:p>
    <w:p w14:paraId="2C040F97" w14:textId="77777777" w:rsidR="0004159C" w:rsidRDefault="00000000">
      <w:pPr>
        <w:pStyle w:val="Heading1"/>
      </w:pPr>
      <w:r>
        <w:t>17. Agent Update Cycle</w:t>
      </w:r>
    </w:p>
    <w:p w14:paraId="32D6D08C" w14:textId="77777777" w:rsidR="0004159C" w:rsidRDefault="00000000">
      <w:r>
        <w:t>A simple agent can be implemented with a repeated perceive-decide-act cycle. The first version does not require sophisticated AI.</w:t>
      </w:r>
    </w:p>
    <w:p w14:paraId="760B69A4" w14:textId="77777777" w:rsidR="0004159C" w:rsidRDefault="00000000">
      <w:pPr>
        <w:pStyle w:val="CodeBlock"/>
        <w:rPr>
          <w:rFonts w:hint="eastAsia"/>
        </w:rPr>
      </w:pPr>
      <w:r>
        <w:t>def update(self, world, dt):</w:t>
      </w:r>
      <w:r>
        <w:br/>
        <w:t xml:space="preserve">    perceived_state = self.perceive(world)</w:t>
      </w:r>
      <w:r>
        <w:br/>
      </w:r>
      <w:r>
        <w:br/>
        <w:t xml:space="preserve">    if self.goal_invalid(perceived_state):</w:t>
      </w:r>
      <w:r>
        <w:br/>
        <w:t xml:space="preserve">        self.current_goal = self.choose_goal(perceived_state)</w:t>
      </w:r>
      <w:r>
        <w:br/>
      </w:r>
      <w:r>
        <w:br/>
        <w:t xml:space="preserve">    if self.action_finished_or_invalid(perceived_state):</w:t>
      </w:r>
      <w:r>
        <w:br/>
        <w:t xml:space="preserve">        self.current_action = self.choose_action(perceived_state)</w:t>
      </w:r>
      <w:r>
        <w:br/>
      </w:r>
      <w:r>
        <w:br/>
        <w:t xml:space="preserve">    self.act(world, dt)</w:t>
      </w:r>
    </w:p>
    <w:p w14:paraId="2EE0B02A" w14:textId="77777777" w:rsidR="0004159C" w:rsidRDefault="00000000">
      <w:pPr>
        <w:pStyle w:val="Heading2"/>
      </w:pPr>
      <w:r>
        <w:lastRenderedPageBreak/>
        <w:t>17.1 Important behavior rule</w:t>
      </w:r>
    </w:p>
    <w:p w14:paraId="7CD31132" w14:textId="77777777" w:rsidR="0004159C" w:rsidRDefault="00000000">
      <w:r>
        <w:t>Agents should not instantly know that the player moved the rock unless that information is available to the intended agent model. In a simple MVP, Timo can reevaluate path availability periodically. In a later purposeful-agent implementation, perception and internal representation can determine when the new opportunity becomes known.</w:t>
      </w:r>
    </w:p>
    <w:p w14:paraId="4847B87B" w14:textId="77777777" w:rsidR="0004159C" w:rsidRDefault="00000000">
      <w:pPr>
        <w:pStyle w:val="Heading1"/>
      </w:pPr>
      <w:r>
        <w:t>18. Pathfinding and Navigation</w:t>
      </w:r>
    </w:p>
    <w:p w14:paraId="027D1031" w14:textId="77777777" w:rsidR="0004159C" w:rsidRDefault="00000000">
      <w:r>
        <w:t>Use grid-based A* for agent navigation. For a 20×20 map, performance is trivial. A simpler breadth-first search is also acceptable.</w:t>
      </w:r>
    </w:p>
    <w:p w14:paraId="12E2E28C" w14:textId="77777777" w:rsidR="0004159C" w:rsidRDefault="00000000">
      <w:pPr>
        <w:pStyle w:val="ListBullet"/>
      </w:pPr>
      <w:r>
        <w:t>Pathfinding operates on tile coordinates, not pixels.</w:t>
      </w:r>
    </w:p>
    <w:p w14:paraId="2519D7ED" w14:textId="77777777" w:rsidR="0004159C" w:rsidRDefault="00000000">
      <w:pPr>
        <w:pStyle w:val="ListBullet"/>
      </w:pPr>
      <w:r>
        <w:t>Movement interpolates between tile centers for visual smoothness.</w:t>
      </w:r>
    </w:p>
    <w:p w14:paraId="6B7D5904" w14:textId="77777777" w:rsidR="0004159C" w:rsidRDefault="00000000">
      <w:pPr>
        <w:pStyle w:val="ListBullet"/>
      </w:pPr>
      <w:r>
        <w:t>Dynamic obstacles such as the movable rock must update the walkability grid.</w:t>
      </w:r>
    </w:p>
    <w:p w14:paraId="42CCD7F4" w14:textId="77777777" w:rsidR="0004159C" w:rsidRDefault="00000000">
      <w:pPr>
        <w:pStyle w:val="ListBullet"/>
      </w:pPr>
      <w:r>
        <w:t>When a path becomes invalid, clear it and request a new route.</w:t>
      </w:r>
    </w:p>
    <w:p w14:paraId="47857BE4" w14:textId="77777777" w:rsidR="0004159C" w:rsidRDefault="00000000">
      <w:pPr>
        <w:pStyle w:val="ListBullet"/>
      </w:pPr>
      <w:r>
        <w:t>Broken bridge tiles are non-walkable; repaired bridge tiles are walkable.</w:t>
      </w:r>
    </w:p>
    <w:p w14:paraId="66EEA1E8" w14:textId="77777777" w:rsidR="0004159C" w:rsidRDefault="00000000">
      <w:pPr>
        <w:pStyle w:val="CodeBlock"/>
        <w:rPr>
          <w:rFonts w:hint="eastAsia"/>
        </w:rPr>
      </w:pPr>
      <w:r>
        <w:t>path = find_path(</w:t>
      </w:r>
      <w:r>
        <w:br/>
        <w:t xml:space="preserve">    start=agent.tile_pos,</w:t>
      </w:r>
      <w:r>
        <w:br/>
        <w:t xml:space="preserve">    goal=bridge_repair_tile,</w:t>
      </w:r>
      <w:r>
        <w:br/>
        <w:t xml:space="preserve">    blocked_tiles=world.blocked_tiles</w:t>
      </w:r>
      <w:r>
        <w:br/>
        <w:t>)</w:t>
      </w:r>
      <w:r>
        <w:br/>
      </w:r>
      <w:r>
        <w:br/>
        <w:t>if not path:</w:t>
      </w:r>
      <w:r>
        <w:br/>
        <w:t xml:space="preserve">    agent.blocked = True</w:t>
      </w:r>
    </w:p>
    <w:p w14:paraId="6BC63771" w14:textId="77777777" w:rsidR="0004159C" w:rsidRDefault="00000000">
      <w:pPr>
        <w:pStyle w:val="Heading1"/>
      </w:pPr>
      <w:r>
        <w:t>19. Collision and Interaction</w:t>
      </w:r>
    </w:p>
    <w:p w14:paraId="2E49D50D" w14:textId="77777777" w:rsidR="0004159C" w:rsidRDefault="00000000">
      <w:pPr>
        <w:pStyle w:val="ListBullet"/>
      </w:pPr>
      <w:r>
        <w:t>Player cannot walk through water, trees, static rocks, or buildings.</w:t>
      </w:r>
    </w:p>
    <w:p w14:paraId="617F15E2" w14:textId="77777777" w:rsidR="0004159C" w:rsidRDefault="00000000">
      <w:pPr>
        <w:pStyle w:val="ListBullet"/>
      </w:pPr>
      <w:r>
        <w:t>Agents obey the same core walkability map unless role-specific rules are added.</w:t>
      </w:r>
    </w:p>
    <w:p w14:paraId="637767D9" w14:textId="77777777" w:rsidR="0004159C" w:rsidRDefault="00000000">
      <w:pPr>
        <w:pStyle w:val="ListBullet"/>
      </w:pPr>
      <w:r>
        <w:t>Player interaction range should be one adjacent tile.</w:t>
      </w:r>
    </w:p>
    <w:p w14:paraId="76D7ED7C" w14:textId="77777777" w:rsidR="0004159C" w:rsidRDefault="00000000">
      <w:pPr>
        <w:pStyle w:val="ListBullet"/>
      </w:pPr>
      <w:r>
        <w:t>Movable rock can only be placed on legal empty tiles.</w:t>
      </w:r>
    </w:p>
    <w:p w14:paraId="54BE9F56" w14:textId="77777777" w:rsidR="0004159C" w:rsidRDefault="00000000">
      <w:pPr>
        <w:pStyle w:val="ListBullet"/>
      </w:pPr>
      <w:r>
        <w:t>Placing the rock may not permanently trap an agent; add a debug/reset safeguard.</w:t>
      </w:r>
    </w:p>
    <w:p w14:paraId="2FF398A9" w14:textId="77777777" w:rsidR="0004159C" w:rsidRDefault="00000000">
      <w:pPr>
        <w:pStyle w:val="ListBullet"/>
      </w:pPr>
      <w:r>
        <w:t>Agent-to-agent collision can be simplified: allow temporary overlap or use lightweight occupancy reservations.</w:t>
      </w:r>
    </w:p>
    <w:p w14:paraId="2F344CE2" w14:textId="77777777" w:rsidR="0004159C" w:rsidRDefault="00000000">
      <w:pPr>
        <w:pStyle w:val="Heading1"/>
      </w:pPr>
      <w:r>
        <w:t>20. State Machines and Purpose Layer</w:t>
      </w:r>
    </w:p>
    <w:p w14:paraId="04764A81" w14:textId="77777777" w:rsidR="0004159C" w:rsidRDefault="00000000">
      <w:r>
        <w:t>The MVP can use finite state machines while keeping interfaces compatible with a later cognitive framework.</w:t>
      </w:r>
    </w:p>
    <w:p w14:paraId="4914E684" w14:textId="77777777" w:rsidR="0004159C" w:rsidRDefault="00000000">
      <w:pPr>
        <w:pStyle w:val="Heading2"/>
      </w:pPr>
      <w:r>
        <w:t>20.1 Example Timo states</w:t>
      </w:r>
    </w:p>
    <w:p w14:paraId="41DC43E0" w14:textId="77777777" w:rsidR="0004159C" w:rsidRDefault="00000000">
      <w:pPr>
        <w:pStyle w:val="CodeBlock"/>
        <w:rPr>
          <w:rFonts w:hint="eastAsia"/>
        </w:rPr>
      </w:pPr>
      <w:r>
        <w:t>IDLE</w:t>
      </w:r>
      <w:r>
        <w:br/>
        <w:t xml:space="preserve">  ↓</w:t>
      </w:r>
      <w:r>
        <w:br/>
        <w:t>CHECK_INFRASTRUCTURE</w:t>
      </w:r>
      <w:r>
        <w:br/>
        <w:t xml:space="preserve">  ↓</w:t>
      </w:r>
      <w:r>
        <w:br/>
        <w:t>NEED_REPAIR?</w:t>
      </w:r>
      <w:r>
        <w:br/>
        <w:t xml:space="preserve">  ├── no → ROUTINE</w:t>
      </w:r>
      <w:r>
        <w:br/>
        <w:t xml:space="preserve">  └── yes</w:t>
      </w:r>
      <w:r>
        <w:br/>
        <w:t xml:space="preserve">        ↓</w:t>
      </w:r>
      <w:r>
        <w:br/>
        <w:t xml:space="preserve">     NEED_WOOD?</w:t>
      </w:r>
      <w:r>
        <w:br/>
        <w:t xml:space="preserve">        ├── yes → GET_WOOD</w:t>
      </w:r>
      <w:r>
        <w:br/>
      </w:r>
      <w:r>
        <w:lastRenderedPageBreak/>
        <w:t xml:space="preserve">        └── no</w:t>
      </w:r>
      <w:r>
        <w:br/>
        <w:t xml:space="preserve">              ↓</w:t>
      </w:r>
      <w:r>
        <w:br/>
        <w:t xml:space="preserve">          GO_TO_BRIDGE</w:t>
      </w:r>
      <w:r>
        <w:br/>
        <w:t xml:space="preserve">              ↓</w:t>
      </w:r>
      <w:r>
        <w:br/>
        <w:t xml:space="preserve">          PATH_AVAILABLE?</w:t>
      </w:r>
      <w:r>
        <w:br/>
        <w:t xml:space="preserve">          ├── no → BLOCKED / RETRY</w:t>
      </w:r>
      <w:r>
        <w:br/>
        <w:t xml:space="preserve">          └── yes → REPAIR_BRIDGE</w:t>
      </w:r>
    </w:p>
    <w:p w14:paraId="3A24ADC2" w14:textId="77777777" w:rsidR="0004159C" w:rsidRDefault="00000000">
      <w:pPr>
        <w:pStyle w:val="Heading2"/>
      </w:pPr>
      <w:r>
        <w:t>20.2 Integration boundary for a richer framework</w:t>
      </w:r>
    </w:p>
    <w:p w14:paraId="2C2ACCF6" w14:textId="77777777" w:rsidR="0004159C" w:rsidRDefault="00000000">
      <w:r>
        <w:t>The game should expose a compact world-state representation to the agent layer and accept selected intentions/actions in return. This prevents Pygame-specific code from contaminating the reasoning model.</w:t>
      </w:r>
    </w:p>
    <w:p w14:paraId="0105B8E9" w14:textId="77777777" w:rsidR="0004159C" w:rsidRDefault="00000000">
      <w:pPr>
        <w:pStyle w:val="CodeBlock"/>
        <w:rPr>
          <w:rFonts w:hint="eastAsia"/>
        </w:rPr>
      </w:pPr>
      <w:r>
        <w:t># Game → agent layer</w:t>
      </w:r>
      <w:r>
        <w:br/>
        <w:t>perception = {</w:t>
      </w:r>
      <w:r>
        <w:br/>
        <w:t xml:space="preserve">    "position": (8, 10),</w:t>
      </w:r>
      <w:r>
        <w:br/>
        <w:t xml:space="preserve">    "visible_resources": ["wood"],</w:t>
      </w:r>
      <w:r>
        <w:br/>
        <w:t xml:space="preserve">    "bridge_state": "broken",</w:t>
      </w:r>
      <w:r>
        <w:br/>
        <w:t xml:space="preserve">    "path_to_bridge": False</w:t>
      </w:r>
      <w:r>
        <w:br/>
        <w:t>}</w:t>
      </w:r>
      <w:r>
        <w:br/>
      </w:r>
      <w:r>
        <w:br/>
        <w:t># Agent layer → game</w:t>
      </w:r>
      <w:r>
        <w:br/>
        <w:t>decision = {</w:t>
      </w:r>
      <w:r>
        <w:br/>
        <w:t xml:space="preserve">    "goal": "repair_bridge",</w:t>
      </w:r>
      <w:r>
        <w:br/>
        <w:t xml:space="preserve">    "action": "seek_alternate_access"</w:t>
      </w:r>
      <w:r>
        <w:br/>
        <w:t>}</w:t>
      </w:r>
    </w:p>
    <w:p w14:paraId="53937751" w14:textId="77777777" w:rsidR="0004159C" w:rsidRDefault="00000000">
      <w:pPr>
        <w:pStyle w:val="Heading1"/>
      </w:pPr>
      <w:r>
        <w:t>21. Saving, Loading, and Debugging</w:t>
      </w:r>
    </w:p>
    <w:p w14:paraId="5B5552DD" w14:textId="77777777" w:rsidR="0004159C" w:rsidRDefault="00000000">
      <w:pPr>
        <w:pStyle w:val="Heading2"/>
      </w:pPr>
      <w:r>
        <w:t>21.1 Save data</w:t>
      </w:r>
    </w:p>
    <w:p w14:paraId="7358D7ED" w14:textId="77777777" w:rsidR="0004159C" w:rsidRDefault="00000000">
      <w:pPr>
        <w:pStyle w:val="ListBullet"/>
      </w:pPr>
      <w:r>
        <w:t>Player tile position.</w:t>
      </w:r>
    </w:p>
    <w:p w14:paraId="326091AA" w14:textId="77777777" w:rsidR="0004159C" w:rsidRDefault="00000000">
      <w:pPr>
        <w:pStyle w:val="ListBullet"/>
      </w:pPr>
      <w:r>
        <w:t>World object states.</w:t>
      </w:r>
    </w:p>
    <w:p w14:paraId="3DC0F642" w14:textId="77777777" w:rsidR="0004159C" w:rsidRDefault="00000000">
      <w:pPr>
        <w:pStyle w:val="ListBullet"/>
      </w:pPr>
      <w:r>
        <w:t>Bridge state.</w:t>
      </w:r>
    </w:p>
    <w:p w14:paraId="2EB4111A" w14:textId="77777777" w:rsidR="0004159C" w:rsidRDefault="00000000">
      <w:pPr>
        <w:pStyle w:val="ListBullet"/>
      </w:pPr>
      <w:r>
        <w:t>Resource positions and quantities.</w:t>
      </w:r>
    </w:p>
    <w:p w14:paraId="4D00E517" w14:textId="77777777" w:rsidR="0004159C" w:rsidRDefault="00000000">
      <w:pPr>
        <w:pStyle w:val="ListBullet"/>
      </w:pPr>
      <w:r>
        <w:t>Agent positions, goals, actions, inventories, and relevant memory.</w:t>
      </w:r>
    </w:p>
    <w:p w14:paraId="36618A9C" w14:textId="77777777" w:rsidR="0004159C" w:rsidRDefault="00000000">
      <w:pPr>
        <w:pStyle w:val="ListBullet"/>
      </w:pPr>
      <w:r>
        <w:t>Unlocked observations.</w:t>
      </w:r>
    </w:p>
    <w:p w14:paraId="570F41AF" w14:textId="77777777" w:rsidR="0004159C" w:rsidRDefault="00000000">
      <w:pPr>
        <w:pStyle w:val="ListBullet"/>
      </w:pPr>
      <w:r>
        <w:t>Harmony value and stable-state timer.</w:t>
      </w:r>
    </w:p>
    <w:p w14:paraId="7F57CD8F" w14:textId="77777777" w:rsidR="0004159C" w:rsidRDefault="00000000">
      <w:pPr>
        <w:pStyle w:val="Heading2"/>
      </w:pPr>
      <w:r>
        <w:t>21.2 Developer debug overlay</w:t>
      </w:r>
    </w:p>
    <w:p w14:paraId="6675D1DF" w14:textId="77777777" w:rsidR="0004159C" w:rsidRDefault="00000000">
      <w:r>
        <w:t>The release interface is minimal, but development requires a strong debug view. Toggle it with a developer-only key.</w:t>
      </w:r>
    </w:p>
    <w:p w14:paraId="510139A4" w14:textId="77777777" w:rsidR="0004159C" w:rsidRDefault="00000000">
      <w:pPr>
        <w:pStyle w:val="ListBullet"/>
      </w:pPr>
      <w:r>
        <w:t>Tile coordinates.</w:t>
      </w:r>
    </w:p>
    <w:p w14:paraId="370D3C6B" w14:textId="77777777" w:rsidR="0004159C" w:rsidRDefault="00000000">
      <w:pPr>
        <w:pStyle w:val="ListBullet"/>
      </w:pPr>
      <w:r>
        <w:t>Walkable/non-walkable overlay.</w:t>
      </w:r>
    </w:p>
    <w:p w14:paraId="11D3A7AC" w14:textId="77777777" w:rsidR="0004159C" w:rsidRDefault="00000000">
      <w:pPr>
        <w:pStyle w:val="ListBullet"/>
      </w:pPr>
      <w:r>
        <w:t>Agent current purpose, goal, action, and target.</w:t>
      </w:r>
    </w:p>
    <w:p w14:paraId="7FD419F1" w14:textId="77777777" w:rsidR="0004159C" w:rsidRDefault="00000000">
      <w:pPr>
        <w:pStyle w:val="ListBullet"/>
      </w:pPr>
      <w:r>
        <w:t>Current A* path.</w:t>
      </w:r>
    </w:p>
    <w:p w14:paraId="06F4360E" w14:textId="77777777" w:rsidR="0004159C" w:rsidRDefault="00000000">
      <w:pPr>
        <w:pStyle w:val="ListBullet"/>
      </w:pPr>
      <w:r>
        <w:t>Blocked status.</w:t>
      </w:r>
    </w:p>
    <w:p w14:paraId="61CA622B" w14:textId="77777777" w:rsidR="0004159C" w:rsidRDefault="00000000">
      <w:pPr>
        <w:pStyle w:val="ListBullet"/>
      </w:pPr>
      <w:r>
        <w:t>Resource states.</w:t>
      </w:r>
    </w:p>
    <w:p w14:paraId="2C24F678" w14:textId="77777777" w:rsidR="0004159C" w:rsidRDefault="00000000">
      <w:pPr>
        <w:pStyle w:val="ListBullet"/>
      </w:pPr>
      <w:r>
        <w:t>Observation counters.</w:t>
      </w:r>
    </w:p>
    <w:p w14:paraId="2110342F" w14:textId="77777777" w:rsidR="0004159C" w:rsidRDefault="00000000">
      <w:pPr>
        <w:pStyle w:val="ListBullet"/>
      </w:pPr>
      <w:r>
        <w:t>Harmony conditions.</w:t>
      </w:r>
    </w:p>
    <w:p w14:paraId="05AEB9B5" w14:textId="77777777" w:rsidR="0004159C" w:rsidRDefault="00000000">
      <w:pPr>
        <w:pStyle w:val="ListBullet"/>
      </w:pPr>
      <w:r>
        <w:t>Simulation speed and FPS.</w:t>
      </w:r>
    </w:p>
    <w:p w14:paraId="1B1704EF" w14:textId="77777777" w:rsidR="0004159C" w:rsidRDefault="00000000">
      <w:pPr>
        <w:pStyle w:val="Heading1"/>
      </w:pPr>
      <w:r>
        <w:lastRenderedPageBreak/>
        <w:t>22. Suggested Project Structure</w:t>
      </w:r>
    </w:p>
    <w:p w14:paraId="5D2516CB" w14:textId="77777777" w:rsidR="0004159C" w:rsidRDefault="00000000">
      <w:pPr>
        <w:pStyle w:val="CodeBlock"/>
        <w:rPr>
          <w:rFonts w:hint="eastAsia"/>
        </w:rPr>
      </w:pPr>
      <w:r>
        <w:t>little_colony/</w:t>
      </w:r>
      <w:r>
        <w:br/>
        <w:t>│</w:t>
      </w:r>
      <w:r>
        <w:br/>
        <w:t>├── main.py</w:t>
      </w:r>
      <w:r>
        <w:br/>
        <w:t>├── settings.py</w:t>
      </w:r>
      <w:r>
        <w:br/>
        <w:t>├── game.py</w:t>
      </w:r>
      <w:r>
        <w:br/>
        <w:t>│</w:t>
      </w:r>
      <w:r>
        <w:br/>
        <w:t>├── world/</w:t>
      </w:r>
      <w:r>
        <w:br/>
        <w:t>│   ├── tilemap.py</w:t>
      </w:r>
      <w:r>
        <w:br/>
        <w:t>│   ├── world.py</w:t>
      </w:r>
      <w:r>
        <w:br/>
        <w:t>│   ├── objects.py</w:t>
      </w:r>
      <w:r>
        <w:br/>
        <w:t>│   └── resources.py</w:t>
      </w:r>
      <w:r>
        <w:br/>
        <w:t>│</w:t>
      </w:r>
      <w:r>
        <w:br/>
        <w:t>├── entities/</w:t>
      </w:r>
      <w:r>
        <w:br/>
        <w:t>│   ├── player.py</w:t>
      </w:r>
      <w:r>
        <w:br/>
        <w:t>│   ├── agent.py</w:t>
      </w:r>
      <w:r>
        <w:br/>
        <w:t>│   ├── mara.py</w:t>
      </w:r>
      <w:r>
        <w:br/>
        <w:t>│   ├── timo.py</w:t>
      </w:r>
      <w:r>
        <w:br/>
        <w:t>│   ├── nilo.py</w:t>
      </w:r>
      <w:r>
        <w:br/>
        <w:t>│   └── eda.py</w:t>
      </w:r>
      <w:r>
        <w:br/>
        <w:t>│</w:t>
      </w:r>
      <w:r>
        <w:br/>
        <w:t>├── systems/</w:t>
      </w:r>
      <w:r>
        <w:br/>
        <w:t>│   ├── pathfinding.py</w:t>
      </w:r>
      <w:r>
        <w:br/>
        <w:t>│   ├── observations.py</w:t>
      </w:r>
      <w:r>
        <w:br/>
        <w:t>│   ├── harmony.py</w:t>
      </w:r>
      <w:r>
        <w:br/>
        <w:t>│   └── interactions.py</w:t>
      </w:r>
      <w:r>
        <w:br/>
        <w:t>│</w:t>
      </w:r>
      <w:r>
        <w:br/>
        <w:t>├── ui/</w:t>
      </w:r>
      <w:r>
        <w:br/>
        <w:t>│   ├── hud.py</w:t>
      </w:r>
      <w:r>
        <w:br/>
        <w:t>│   └── character_panel.py</w:t>
      </w:r>
      <w:r>
        <w:br/>
        <w:t>│</w:t>
      </w:r>
      <w:r>
        <w:br/>
        <w:t>├── assets/</w:t>
      </w:r>
      <w:r>
        <w:br/>
        <w:t>│   ├── sprites/</w:t>
      </w:r>
      <w:r>
        <w:br/>
        <w:t>│   ├── tiles/</w:t>
      </w:r>
      <w:r>
        <w:br/>
        <w:t>│   ├── sounds/</w:t>
      </w:r>
      <w:r>
        <w:br/>
        <w:t>│   └── music/</w:t>
      </w:r>
      <w:r>
        <w:br/>
        <w:t>│</w:t>
      </w:r>
      <w:r>
        <w:br/>
        <w:t>└── data/</w:t>
      </w:r>
      <w:r>
        <w:br/>
        <w:t xml:space="preserve">    ├── map_01.json</w:t>
      </w:r>
      <w:r>
        <w:br/>
        <w:t xml:space="preserve">    ├── agents.json</w:t>
      </w:r>
      <w:r>
        <w:br/>
        <w:t xml:space="preserve">    └── resources.json</w:t>
      </w:r>
    </w:p>
    <w:p w14:paraId="72E85F02" w14:textId="77777777" w:rsidR="0004159C" w:rsidRDefault="00000000">
      <w:pPr>
        <w:pStyle w:val="Heading1"/>
      </w:pPr>
      <w:r>
        <w:t>23. Minimum Viable Prototype</w:t>
      </w:r>
    </w:p>
    <w:p w14:paraId="5791B3D4" w14:textId="77777777" w:rsidR="0004159C" w:rsidRDefault="00000000">
      <w:r>
        <w:t>Do not build all four agents first. The recommended development order reduces risk.</w:t>
      </w:r>
    </w:p>
    <w:p w14:paraId="0BACBFA2" w14:textId="77777777" w:rsidR="0004159C" w:rsidRDefault="00000000">
      <w:pPr>
        <w:pStyle w:val="ListNumber"/>
      </w:pPr>
      <w:r>
        <w:t>Create a 20×20 tile map and render grass, water, trees, paths, rock, and bridge.</w:t>
      </w:r>
    </w:p>
    <w:p w14:paraId="7D4067BD" w14:textId="77777777" w:rsidR="0004159C" w:rsidRDefault="00000000">
      <w:pPr>
        <w:pStyle w:val="ListNumber"/>
      </w:pPr>
      <w:r>
        <w:t>Create the player and collision system.</w:t>
      </w:r>
    </w:p>
    <w:p w14:paraId="2AD8BF36" w14:textId="77777777" w:rsidR="0004159C" w:rsidRDefault="00000000">
      <w:pPr>
        <w:pStyle w:val="ListNumber"/>
      </w:pPr>
      <w:r>
        <w:t>Create one autonomous character: Timo.</w:t>
      </w:r>
    </w:p>
    <w:p w14:paraId="582C56B4" w14:textId="77777777" w:rsidR="0004159C" w:rsidRDefault="00000000">
      <w:pPr>
        <w:pStyle w:val="ListNumber"/>
      </w:pPr>
      <w:r>
        <w:t>Give Timo one purpose: repair the bridge.</w:t>
      </w:r>
    </w:p>
    <w:p w14:paraId="38071A4C" w14:textId="77777777" w:rsidR="0004159C" w:rsidRDefault="00000000">
      <w:pPr>
        <w:pStyle w:val="ListNumber"/>
      </w:pPr>
      <w:r>
        <w:t>Add wood and the blocked route.</w:t>
      </w:r>
    </w:p>
    <w:p w14:paraId="0388A676" w14:textId="77777777" w:rsidR="0004159C" w:rsidRDefault="00000000">
      <w:pPr>
        <w:pStyle w:val="ListNumber"/>
      </w:pPr>
      <w:r>
        <w:t>Implement A* or BFS pathfinding.</w:t>
      </w:r>
    </w:p>
    <w:p w14:paraId="2C66AFF8" w14:textId="77777777" w:rsidR="0004159C" w:rsidRDefault="00000000">
      <w:pPr>
        <w:pStyle w:val="ListNumber"/>
      </w:pPr>
      <w:r>
        <w:t>Implement the movable rock interaction.</w:t>
      </w:r>
    </w:p>
    <w:p w14:paraId="7A799249" w14:textId="77777777" w:rsidR="0004159C" w:rsidRDefault="00000000">
      <w:pPr>
        <w:pStyle w:val="ListNumber"/>
      </w:pPr>
      <w:r>
        <w:t>Verify that moving the rock causes Timo to independently reach and repair the bridge.</w:t>
      </w:r>
    </w:p>
    <w:p w14:paraId="24EDE884" w14:textId="77777777" w:rsidR="0004159C" w:rsidRDefault="00000000">
      <w:pPr>
        <w:pStyle w:val="ListNumber"/>
      </w:pPr>
      <w:r>
        <w:t>Add Harmony feedback.</w:t>
      </w:r>
    </w:p>
    <w:p w14:paraId="55FDDC4E" w14:textId="77777777" w:rsidR="0004159C" w:rsidRDefault="00000000">
      <w:pPr>
        <w:pStyle w:val="ListNumber"/>
      </w:pPr>
      <w:r>
        <w:lastRenderedPageBreak/>
        <w:t>Add Nilo and make bridge repair unlock exploration.</w:t>
      </w:r>
    </w:p>
    <w:p w14:paraId="06F979B3" w14:textId="77777777" w:rsidR="0004159C" w:rsidRDefault="00000000">
      <w:pPr>
        <w:pStyle w:val="ListNumber"/>
      </w:pPr>
      <w:r>
        <w:t>Add seeds and Mara.</w:t>
      </w:r>
    </w:p>
    <w:p w14:paraId="2BBE87F1" w14:textId="77777777" w:rsidR="0004159C" w:rsidRDefault="00000000">
      <w:pPr>
        <w:pStyle w:val="ListNumber"/>
      </w:pPr>
      <w:r>
        <w:t>Add food/storage and Eda.</w:t>
      </w:r>
    </w:p>
    <w:p w14:paraId="47720011" w14:textId="77777777" w:rsidR="0004159C" w:rsidRDefault="00000000">
      <w:pPr>
        <w:pStyle w:val="ListNumber"/>
      </w:pPr>
      <w:r>
        <w:t>Add observation/discovery UI.</w:t>
      </w:r>
    </w:p>
    <w:p w14:paraId="7B796C01" w14:textId="77777777" w:rsidR="0004159C" w:rsidRDefault="00000000">
      <w:pPr>
        <w:pStyle w:val="ListNumber"/>
      </w:pPr>
      <w:r>
        <w:t>Add final stable-state detection.</w:t>
      </w:r>
    </w:p>
    <w:p w14:paraId="7C316EC7" w14:textId="77777777" w:rsidR="0004159C" w:rsidRDefault="00000000">
      <w:pPr>
        <w:pStyle w:val="ListNumber"/>
      </w:pPr>
      <w:r>
        <w:t>Only after the full causal chain works, improve art, animation, sound, and cognitive sophistication.</w:t>
      </w:r>
    </w:p>
    <w:tbl>
      <w:tblPr>
        <w:tblW w:w="0" w:type="auto"/>
        <w:jc w:val="center"/>
        <w:tblLook w:val="04A0" w:firstRow="1" w:lastRow="0" w:firstColumn="1" w:lastColumn="0" w:noHBand="0" w:noVBand="1"/>
      </w:tblPr>
      <w:tblGrid>
        <w:gridCol w:w="9936"/>
      </w:tblGrid>
      <w:tr w:rsidR="0004159C" w14:paraId="646469F9" w14:textId="77777777">
        <w:trPr>
          <w:jc w:val="center"/>
        </w:trPr>
        <w:tc>
          <w:tcPr>
            <w:tcW w:w="9936" w:type="dxa"/>
            <w:shd w:val="clear" w:color="auto" w:fill="EAF3E3"/>
          </w:tcPr>
          <w:p w14:paraId="0F73B145" w14:textId="77777777" w:rsidR="0004159C" w:rsidRDefault="00000000">
            <w:r>
              <w:rPr>
                <w:b/>
              </w:rPr>
              <w:t xml:space="preserve">First milestone: </w:t>
            </w:r>
            <w:r>
              <w:t>A successful first prototype can contain only the player, Timo, wood, the movable rock, and the broken bridge. If moving the rock changes Timo's autonomous behavior and he repairs the bridge without receiving a direct player command, the central interaction concept has already been demonstrated.</w:t>
            </w:r>
          </w:p>
        </w:tc>
      </w:tr>
    </w:tbl>
    <w:p w14:paraId="7B42615A" w14:textId="77777777" w:rsidR="0004159C" w:rsidRDefault="0004159C"/>
    <w:p w14:paraId="3C9DA91D" w14:textId="77777777" w:rsidR="0004159C" w:rsidRDefault="00000000">
      <w:pPr>
        <w:pStyle w:val="Heading1"/>
      </w:pPr>
      <w:r>
        <w:t>24. Testing Plan</w:t>
      </w:r>
    </w:p>
    <w:p w14:paraId="076D9B46" w14:textId="77777777" w:rsidR="0004159C" w:rsidRDefault="00000000">
      <w:pPr>
        <w:pStyle w:val="Heading2"/>
      </w:pPr>
      <w:r>
        <w:t>24.1 Functional tests</w:t>
      </w:r>
    </w:p>
    <w:p w14:paraId="12EA88D3" w14:textId="77777777" w:rsidR="0004159C" w:rsidRDefault="00000000">
      <w:pPr>
        <w:pStyle w:val="ListBullet"/>
      </w:pPr>
      <w:r>
        <w:t>Timo cannot reach bridge while the rock blocks the path.</w:t>
      </w:r>
    </w:p>
    <w:p w14:paraId="4A8FC990" w14:textId="77777777" w:rsidR="0004159C" w:rsidRDefault="00000000">
      <w:pPr>
        <w:pStyle w:val="ListBullet"/>
      </w:pPr>
      <w:r>
        <w:t>Moving an unrelated object does not falsely unlock the bridge.</w:t>
      </w:r>
    </w:p>
    <w:p w14:paraId="09347B06" w14:textId="77777777" w:rsidR="0004159C" w:rsidRDefault="00000000">
      <w:pPr>
        <w:pStyle w:val="ListBullet"/>
      </w:pPr>
      <w:r>
        <w:t>After the rock is moved, Timo can compute a valid route.</w:t>
      </w:r>
    </w:p>
    <w:p w14:paraId="3D604343" w14:textId="77777777" w:rsidR="0004159C" w:rsidRDefault="00000000">
      <w:pPr>
        <w:pStyle w:val="ListBullet"/>
      </w:pPr>
      <w:r>
        <w:t>Timo consumes required wood only when repair begins.</w:t>
      </w:r>
    </w:p>
    <w:p w14:paraId="31013004" w14:textId="77777777" w:rsidR="0004159C" w:rsidRDefault="00000000">
      <w:pPr>
        <w:pStyle w:val="ListBullet"/>
      </w:pPr>
      <w:r>
        <w:t>Bridge becomes walkable only after repair completion.</w:t>
      </w:r>
    </w:p>
    <w:p w14:paraId="159BD8A8" w14:textId="77777777" w:rsidR="0004159C" w:rsidRDefault="00000000">
      <w:pPr>
        <w:pStyle w:val="ListBullet"/>
      </w:pPr>
      <w:r>
        <w:t>Nilo does not cross before bridge repair.</w:t>
      </w:r>
    </w:p>
    <w:p w14:paraId="16D35849" w14:textId="77777777" w:rsidR="0004159C" w:rsidRDefault="00000000">
      <w:pPr>
        <w:pStyle w:val="ListBullet"/>
      </w:pPr>
      <w:r>
        <w:t>Nilo can reach the seed area after repair.</w:t>
      </w:r>
    </w:p>
    <w:p w14:paraId="44EEA549" w14:textId="77777777" w:rsidR="0004159C" w:rsidRDefault="00000000">
      <w:pPr>
        <w:pStyle w:val="ListBullet"/>
      </w:pPr>
      <w:r>
        <w:t>Mara does not produce normal crops before seeds become available.</w:t>
      </w:r>
    </w:p>
    <w:p w14:paraId="1247C746" w14:textId="77777777" w:rsidR="0004159C" w:rsidRDefault="00000000">
      <w:pPr>
        <w:pStyle w:val="ListBullet"/>
      </w:pPr>
      <w:r>
        <w:t>Eda does not create food when storage is empty.</w:t>
      </w:r>
    </w:p>
    <w:p w14:paraId="66B49587" w14:textId="77777777" w:rsidR="0004159C" w:rsidRDefault="00000000">
      <w:pPr>
        <w:pStyle w:val="ListBullet"/>
      </w:pPr>
      <w:r>
        <w:t>Harmony changes only when specified systemic conditions change.</w:t>
      </w:r>
    </w:p>
    <w:p w14:paraId="38D958B9" w14:textId="77777777" w:rsidR="0004159C" w:rsidRDefault="00000000">
      <w:pPr>
        <w:pStyle w:val="ListBullet"/>
      </w:pPr>
      <w:r>
        <w:t>Stable ending cannot trigger while a required dependency is broken.</w:t>
      </w:r>
    </w:p>
    <w:p w14:paraId="052D94A4" w14:textId="77777777" w:rsidR="0004159C" w:rsidRDefault="00000000">
      <w:pPr>
        <w:pStyle w:val="Heading2"/>
      </w:pPr>
      <w:r>
        <w:t>24.2 Experience tests</w:t>
      </w:r>
    </w:p>
    <w:p w14:paraId="40AC0C7A" w14:textId="77777777" w:rsidR="0004159C" w:rsidRDefault="00000000">
      <w:pPr>
        <w:pStyle w:val="ListBullet"/>
      </w:pPr>
      <w:r>
        <w:t>Can a new player understand movement without a tutorial?</w:t>
      </w:r>
    </w:p>
    <w:p w14:paraId="2367874D" w14:textId="77777777" w:rsidR="0004159C" w:rsidRDefault="00000000">
      <w:pPr>
        <w:pStyle w:val="ListBullet"/>
      </w:pPr>
      <w:r>
        <w:t>Does the player notice repeated agent behavior?</w:t>
      </w:r>
    </w:p>
    <w:p w14:paraId="55BE6CCA" w14:textId="77777777" w:rsidR="0004159C" w:rsidRDefault="00000000">
      <w:pPr>
        <w:pStyle w:val="ListBullet"/>
      </w:pPr>
      <w:r>
        <w:t>Can the player infer that Timo is trying to reach the bridge without being told?</w:t>
      </w:r>
    </w:p>
    <w:p w14:paraId="056056BB" w14:textId="77777777" w:rsidR="0004159C" w:rsidRDefault="00000000">
      <w:pPr>
        <w:pStyle w:val="ListBullet"/>
      </w:pPr>
      <w:r>
        <w:t>Does moving the rock feel like a meaningful discovery rather than a random puzzle solution?</w:t>
      </w:r>
    </w:p>
    <w:p w14:paraId="5BEBF323" w14:textId="77777777" w:rsidR="0004159C" w:rsidRDefault="00000000">
      <w:pPr>
        <w:pStyle w:val="ListBullet"/>
      </w:pPr>
      <w:r>
        <w:t>Is the causal chain visible enough to understand after it happens?</w:t>
      </w:r>
    </w:p>
    <w:p w14:paraId="05DB7031" w14:textId="77777777" w:rsidR="0004159C" w:rsidRDefault="00000000">
      <w:pPr>
        <w:pStyle w:val="ListBullet"/>
      </w:pPr>
      <w:r>
        <w:t>Does the player feel that the agents solved their own problems once conditions changed?</w:t>
      </w:r>
    </w:p>
    <w:p w14:paraId="4E6BBF8C" w14:textId="77777777" w:rsidR="0004159C" w:rsidRDefault="00000000">
      <w:pPr>
        <w:pStyle w:val="Heading1"/>
      </w:pPr>
      <w:r>
        <w:t>25. Future Levels and Extensibility</w:t>
      </w:r>
    </w:p>
    <w:p w14:paraId="16A03D19" w14:textId="77777777" w:rsidR="0004159C" w:rsidRDefault="00000000">
      <w:r>
        <w:t>Later levels should not simply add more characters. They should add new kinds of relationships and ambiguity.</w:t>
      </w:r>
    </w:p>
    <w:p w14:paraId="1C549664" w14:textId="77777777" w:rsidR="0004159C" w:rsidRDefault="00000000">
      <w:pPr>
        <w:pStyle w:val="ListBullet"/>
      </w:pPr>
      <w:r>
        <w:t>Competing purposes: two agents need the same limited resource.</w:t>
      </w:r>
    </w:p>
    <w:p w14:paraId="741A378B" w14:textId="77777777" w:rsidR="0004159C" w:rsidRDefault="00000000">
      <w:pPr>
        <w:pStyle w:val="ListBullet"/>
      </w:pPr>
      <w:r>
        <w:t>Temporal dependencies: an action must happen before another becomes possible.</w:t>
      </w:r>
    </w:p>
    <w:p w14:paraId="2CD1B8B2" w14:textId="77777777" w:rsidR="0004159C" w:rsidRDefault="00000000">
      <w:pPr>
        <w:pStyle w:val="ListBullet"/>
      </w:pPr>
      <w:r>
        <w:t>Social dependencies: one agent's willingness or knowledge affects another.</w:t>
      </w:r>
    </w:p>
    <w:p w14:paraId="04A75F68" w14:textId="77777777" w:rsidR="0004159C" w:rsidRDefault="00000000">
      <w:pPr>
        <w:pStyle w:val="ListBullet"/>
      </w:pPr>
      <w:r>
        <w:t>Multiple valid stable states rather than one solution.</w:t>
      </w:r>
    </w:p>
    <w:p w14:paraId="2403CAFC" w14:textId="77777777" w:rsidR="0004159C" w:rsidRDefault="00000000">
      <w:pPr>
        <w:pStyle w:val="ListBullet"/>
      </w:pPr>
      <w:r>
        <w:t>Partial observability: some relevant actions occur outside the player's immediate view.</w:t>
      </w:r>
    </w:p>
    <w:p w14:paraId="408EF3D9" w14:textId="77777777" w:rsidR="0004159C" w:rsidRDefault="00000000">
      <w:pPr>
        <w:pStyle w:val="ListBullet"/>
      </w:pPr>
      <w:r>
        <w:t>Changing purposes or priorities over time.</w:t>
      </w:r>
    </w:p>
    <w:p w14:paraId="472D9E8E" w14:textId="77777777" w:rsidR="0004159C" w:rsidRDefault="00000000">
      <w:pPr>
        <w:pStyle w:val="ListBullet"/>
      </w:pPr>
      <w:r>
        <w:t>Unintended consequences: helping one purpose may temporarily hinder another.</w:t>
      </w:r>
    </w:p>
    <w:p w14:paraId="3C287571" w14:textId="77777777" w:rsidR="0004159C" w:rsidRDefault="00000000">
      <w:pPr>
        <w:pStyle w:val="ListBullet"/>
      </w:pPr>
      <w:r>
        <w:lastRenderedPageBreak/>
        <w:t>New environmental systems such as weather, seasons, or day/night cycles.</w:t>
      </w:r>
    </w:p>
    <w:p w14:paraId="772E514E" w14:textId="77777777" w:rsidR="0004159C" w:rsidRDefault="00000000">
      <w:r>
        <w:t>The core architecture should therefore treat purposes, goals, resources, and relationships as data-driven concepts whenever possible rather than hard-coding every level into one large update function.</w:t>
      </w:r>
    </w:p>
    <w:p w14:paraId="46F214B2" w14:textId="77777777" w:rsidR="0004159C" w:rsidRDefault="00000000">
      <w:pPr>
        <w:pStyle w:val="Heading1"/>
      </w:pPr>
      <w:r>
        <w:t>26. Programmer Acceptance Criteria</w:t>
      </w:r>
    </w:p>
    <w:p w14:paraId="5010D824" w14:textId="77777777" w:rsidR="0004159C" w:rsidRDefault="00000000">
      <w:r>
        <w:t>The first complete level is ready for internal playtesting when all of the following are true:</w:t>
      </w:r>
    </w:p>
    <w:p w14:paraId="3140B100" w14:textId="77777777" w:rsidR="0004159C" w:rsidRDefault="00000000">
      <w:pPr>
        <w:pStyle w:val="ListBullet"/>
      </w:pPr>
      <w:r>
        <w:t>A 20×20 world loads reliably.</w:t>
      </w:r>
    </w:p>
    <w:p w14:paraId="19D31143" w14:textId="77777777" w:rsidR="0004159C" w:rsidRDefault="00000000">
      <w:pPr>
        <w:pStyle w:val="ListBullet"/>
      </w:pPr>
      <w:r>
        <w:t>The player can move, collide, select, and interact.</w:t>
      </w:r>
    </w:p>
    <w:p w14:paraId="5149FD06" w14:textId="77777777" w:rsidR="0004159C" w:rsidRDefault="00000000">
      <w:pPr>
        <w:pStyle w:val="ListBullet"/>
      </w:pPr>
      <w:r>
        <w:t>Four agents operate without direct player commands.</w:t>
      </w:r>
    </w:p>
    <w:p w14:paraId="1E7CA62C" w14:textId="77777777" w:rsidR="0004159C" w:rsidRDefault="00000000">
      <w:pPr>
        <w:pStyle w:val="ListBullet"/>
      </w:pPr>
      <w:r>
        <w:t>Each agent has a clear internal purpose and at least one visible behavior cycle.</w:t>
      </w:r>
    </w:p>
    <w:p w14:paraId="2EFFBB67" w14:textId="77777777" w:rsidR="0004159C" w:rsidRDefault="00000000">
      <w:pPr>
        <w:pStyle w:val="ListBullet"/>
      </w:pPr>
      <w:r>
        <w:t>The initial causal disruption is reproducible.</w:t>
      </w:r>
    </w:p>
    <w:p w14:paraId="23C53AF5" w14:textId="77777777" w:rsidR="0004159C" w:rsidRDefault="00000000">
      <w:pPr>
        <w:pStyle w:val="ListBullet"/>
      </w:pPr>
      <w:r>
        <w:t>The player can remove the key environmental obstruction.</w:t>
      </w:r>
    </w:p>
    <w:p w14:paraId="607388FE" w14:textId="77777777" w:rsidR="0004159C" w:rsidRDefault="00000000">
      <w:pPr>
        <w:pStyle w:val="ListBullet"/>
      </w:pPr>
      <w:r>
        <w:t>Agent behavior changes as a consequence of the new world state.</w:t>
      </w:r>
    </w:p>
    <w:p w14:paraId="4B5B56C2" w14:textId="77777777" w:rsidR="0004159C" w:rsidRDefault="00000000">
      <w:pPr>
        <w:pStyle w:val="ListBullet"/>
      </w:pPr>
      <w:r>
        <w:t>The bridge repair unlocks Nilo's exploration.</w:t>
      </w:r>
    </w:p>
    <w:p w14:paraId="0A1C2C31" w14:textId="77777777" w:rsidR="0004159C" w:rsidRDefault="00000000">
      <w:pPr>
        <w:pStyle w:val="ListBullet"/>
      </w:pPr>
      <w:r>
        <w:t>Nilo's exploration unlocks seeds.</w:t>
      </w:r>
    </w:p>
    <w:p w14:paraId="75D813DD" w14:textId="77777777" w:rsidR="0004159C" w:rsidRDefault="00000000">
      <w:pPr>
        <w:pStyle w:val="ListBullet"/>
      </w:pPr>
      <w:r>
        <w:t>Seeds unlock Mara's food production.</w:t>
      </w:r>
    </w:p>
    <w:p w14:paraId="7D7EEABC" w14:textId="77777777" w:rsidR="0004159C" w:rsidRDefault="00000000">
      <w:pPr>
        <w:pStyle w:val="ListBullet"/>
      </w:pPr>
      <w:r>
        <w:t>Food unlocks Eda's distribution behavior.</w:t>
      </w:r>
    </w:p>
    <w:p w14:paraId="09002C41" w14:textId="77777777" w:rsidR="0004159C" w:rsidRDefault="00000000">
      <w:pPr>
        <w:pStyle w:val="ListBullet"/>
      </w:pPr>
      <w:r>
        <w:t>The observation panel reveals evidence progressively.</w:t>
      </w:r>
    </w:p>
    <w:p w14:paraId="66AE7A20" w14:textId="77777777" w:rsidR="0004159C" w:rsidRDefault="00000000">
      <w:pPr>
        <w:pStyle w:val="ListBullet"/>
      </w:pPr>
      <w:r>
        <w:t>Harmony reflects meaningful systemic changes.</w:t>
      </w:r>
    </w:p>
    <w:p w14:paraId="4E900686" w14:textId="77777777" w:rsidR="0004159C" w:rsidRDefault="00000000">
      <w:pPr>
        <w:pStyle w:val="ListBullet"/>
      </w:pPr>
      <w:r>
        <w:t>The stable ending triggers only when the dependency chain is functioning.</w:t>
      </w:r>
    </w:p>
    <w:p w14:paraId="065727E9" w14:textId="77777777" w:rsidR="0004159C" w:rsidRDefault="00000000">
      <w:pPr>
        <w:pStyle w:val="ListBullet"/>
      </w:pPr>
      <w:r>
        <w:t>Debug mode can expose hidden goals/actions for development while release mode hides them.</w:t>
      </w:r>
    </w:p>
    <w:p w14:paraId="58A2D854" w14:textId="77777777" w:rsidR="0004159C" w:rsidRDefault="00000000">
      <w:pPr>
        <w:pStyle w:val="ListBullet"/>
      </w:pPr>
      <w:r>
        <w:t>Rendering code and agent reasoning code are separated enough that the reasoning implementation can be replaced later.</w:t>
      </w:r>
    </w:p>
    <w:p w14:paraId="7A5201AD" w14:textId="77777777" w:rsidR="0004159C" w:rsidRDefault="00000000">
      <w:pPr>
        <w:pStyle w:val="Heading1"/>
      </w:pPr>
      <w:r>
        <w:t>Appendix A — Prototype Constants</w:t>
      </w:r>
    </w:p>
    <w:p w14:paraId="37175105" w14:textId="77777777" w:rsidR="0004159C" w:rsidRDefault="00000000">
      <w:pPr>
        <w:pStyle w:val="CodeBlock"/>
        <w:rPr>
          <w:rFonts w:hint="eastAsia"/>
        </w:rPr>
      </w:pPr>
      <w:r>
        <w:t>TILE_SIZE = 32</w:t>
      </w:r>
      <w:r>
        <w:br/>
        <w:t>MAP_WIDTH = 20</w:t>
      </w:r>
      <w:r>
        <w:br/>
        <w:t>MAP_HEIGHT = 20</w:t>
      </w:r>
      <w:r>
        <w:br/>
        <w:t>TARGET_FPS = 60</w:t>
      </w:r>
      <w:r>
        <w:br/>
      </w:r>
      <w:r>
        <w:br/>
        <w:t>INITIAL_HARMONY = 42</w:t>
      </w:r>
      <w:r>
        <w:br/>
        <w:t>STABLE_HARMONY = 91</w:t>
      </w:r>
      <w:r>
        <w:br/>
      </w:r>
      <w:r>
        <w:br/>
        <w:t>PLAYER_INTERACTION_RANGE = 1  # tile</w:t>
      </w:r>
      <w:r>
        <w:br/>
        <w:t>AGENT_REPLAN_INTERVAL = 0.5   # seconds, example</w:t>
      </w:r>
      <w:r>
        <w:br/>
        <w:t>OBSERVATION_THRESHOLD_BASIC = 2</w:t>
      </w:r>
      <w:r>
        <w:br/>
      </w:r>
      <w:r>
        <w:br/>
        <w:t>BRIDGE_REPAIR_WOOD_REQUIRED = 3</w:t>
      </w:r>
      <w:r>
        <w:br/>
        <w:t>BRIDGE_REPAIR_TIME = 5.0      # seconds, example</w:t>
      </w:r>
    </w:p>
    <w:p w14:paraId="148BFA5F" w14:textId="77777777" w:rsidR="0004159C" w:rsidRDefault="00000000">
      <w:pPr>
        <w:pStyle w:val="Heading1"/>
      </w:pPr>
      <w:r>
        <w:t>Appendix B — Example Event Vocabulary</w:t>
      </w:r>
    </w:p>
    <w:p w14:paraId="5910C1E9" w14:textId="77777777" w:rsidR="0004159C" w:rsidRDefault="00000000">
      <w:pPr>
        <w:pStyle w:val="CodeBlock"/>
        <w:rPr>
          <w:rFonts w:hint="eastAsia"/>
        </w:rPr>
      </w:pPr>
      <w:r>
        <w:t>AGENT_MOVED</w:t>
      </w:r>
      <w:r>
        <w:br/>
        <w:t>AGENT_BLOCKED</w:t>
      </w:r>
      <w:r>
        <w:br/>
        <w:t>AGENT_COLLECTED_RESOURCE</w:t>
      </w:r>
      <w:r>
        <w:br/>
        <w:t>AGENT_DROPPED_RESOURCE</w:t>
      </w:r>
      <w:r>
        <w:br/>
        <w:t>AGENT_REACHED_TARGET</w:t>
      </w:r>
      <w:r>
        <w:br/>
      </w:r>
      <w:r>
        <w:lastRenderedPageBreak/>
        <w:t>AGENT_STARTED_ACTION</w:t>
      </w:r>
      <w:r>
        <w:br/>
        <w:t>AGENT_COMPLETED_ACTION</w:t>
      </w:r>
      <w:r>
        <w:br/>
      </w:r>
      <w:r>
        <w:br/>
        <w:t>OBJECT_MOVED</w:t>
      </w:r>
      <w:r>
        <w:br/>
        <w:t>BRIDGE_REPAIR_STARTED</w:t>
      </w:r>
      <w:r>
        <w:br/>
        <w:t>BRIDGE_REPAIRED</w:t>
      </w:r>
      <w:r>
        <w:br/>
        <w:t>RESOURCE_DISCOVERED</w:t>
      </w:r>
      <w:r>
        <w:br/>
        <w:t>FOOD_STORED</w:t>
      </w:r>
      <w:r>
        <w:br/>
        <w:t>FOOD_DISTRIBUTED</w:t>
      </w:r>
      <w:r>
        <w:br/>
      </w:r>
      <w:r>
        <w:br/>
        <w:t>OBSERVATION_UNLOCKED</w:t>
      </w:r>
      <w:r>
        <w:br/>
        <w:t>HARMONY_CHANGED</w:t>
      </w:r>
      <w:r>
        <w:br/>
        <w:t>WORLD_BECAME_STABLE</w:t>
      </w:r>
    </w:p>
    <w:p w14:paraId="72EBF8B5" w14:textId="77777777" w:rsidR="0004159C" w:rsidRDefault="00000000">
      <w:r>
        <w:t>Using events is optional for the first prototype, but it makes the Observation and Harmony systems easier to decouple from individual agent classes.</w:t>
      </w:r>
    </w:p>
    <w:p w14:paraId="61B13BA0" w14:textId="77777777" w:rsidR="0004159C" w:rsidRDefault="00000000">
      <w:pPr>
        <w:pStyle w:val="Heading1"/>
      </w:pPr>
      <w:r>
        <w:t>Appendix C — One-Sentence Implementation Summary</w:t>
      </w:r>
    </w:p>
    <w:p w14:paraId="67495D56" w14:textId="77777777" w:rsidR="0004159C" w:rsidRDefault="00000000">
      <w:r>
        <w:t>Build a small grid world in which autonomous agents repeatedly pursue their own purposes, the player can only modify a few environmental conditions, and progress occurs when those modifications allow the agents—not the player—to complete a causal chain that makes the colony stable.</w:t>
      </w:r>
    </w:p>
    <w:p w14:paraId="1F8A2DCB" w14:textId="130B8D48" w:rsidR="00CB5876" w:rsidRDefault="00CB5876">
      <w:pPr>
        <w:spacing w:after="200" w:line="276" w:lineRule="auto"/>
      </w:pPr>
      <w:r>
        <w:br w:type="page"/>
      </w:r>
    </w:p>
    <w:p w14:paraId="27958C59" w14:textId="77777777" w:rsidR="00CB5876" w:rsidRDefault="00CB5876" w:rsidP="00CB5876">
      <w:pPr>
        <w:jc w:val="center"/>
      </w:pPr>
      <w:r>
        <w:rPr>
          <w:b/>
          <w:sz w:val="36"/>
        </w:rPr>
        <w:lastRenderedPageBreak/>
        <w:t>Environment Design Specification</w:t>
      </w:r>
    </w:p>
    <w:p w14:paraId="2F35F0D3" w14:textId="0D3C202E" w:rsidR="00CB5876" w:rsidRDefault="00CB5876" w:rsidP="00CB5876">
      <w:pPr>
        <w:jc w:val="center"/>
      </w:pPr>
    </w:p>
    <w:tbl>
      <w:tblPr>
        <w:tblW w:w="0" w:type="auto"/>
        <w:jc w:val="center"/>
        <w:tblLook w:val="04A0" w:firstRow="1" w:lastRow="0" w:firstColumn="1" w:lastColumn="0" w:noHBand="0" w:noVBand="1"/>
      </w:tblPr>
      <w:tblGrid>
        <w:gridCol w:w="10080"/>
      </w:tblGrid>
      <w:tr w:rsidR="00CB5876" w14:paraId="60337E73" w14:textId="77777777" w:rsidTr="000B761F">
        <w:trPr>
          <w:jc w:val="center"/>
        </w:trPr>
        <w:tc>
          <w:tcPr>
            <w:tcW w:w="10080" w:type="dxa"/>
            <w:shd w:val="clear" w:color="auto" w:fill="EAF3E3"/>
          </w:tcPr>
          <w:p w14:paraId="04AF9D55" w14:textId="77777777" w:rsidR="00CB5876" w:rsidRDefault="00CB5876" w:rsidP="000B761F">
            <w:r>
              <w:rPr>
                <w:b/>
              </w:rPr>
              <w:t xml:space="preserve">Environment principle: </w:t>
            </w:r>
            <w:r>
              <w:t>The world is not decoration. It is part of the causal system that enables or prevents purposeful behavior.</w:t>
            </w:r>
          </w:p>
        </w:tc>
      </w:tr>
    </w:tbl>
    <w:p w14:paraId="7B7024E3" w14:textId="77777777" w:rsidR="00CB5876" w:rsidRDefault="00CB5876" w:rsidP="00CB5876">
      <w:pPr>
        <w:pStyle w:val="Heading1"/>
      </w:pPr>
      <w:r>
        <w:t>1. Purpose of the Environment</w:t>
      </w:r>
    </w:p>
    <w:p w14:paraId="03C73416" w14:textId="5AF1F319" w:rsidR="00CB5876" w:rsidRDefault="00CB5876" w:rsidP="00CB5876">
      <w:r>
        <w:t>The environment in Little Colony is an active component of the simulation. Terrain, structures, resources, paths, and obstacles determine which actions are possible for autonomous characters. The player learns the colony primarily by observing relationships between characters, objects, locations, resources, and changes in accessibility.</w:t>
      </w:r>
      <w:r w:rsidR="001D0C07">
        <w:t xml:space="preserve"> </w:t>
      </w:r>
      <w:r>
        <w:t>The first level must remain deliberately small. The goal is not to provide a large world to explore, but a small world the player can understand deeply.</w:t>
      </w:r>
    </w:p>
    <w:p w14:paraId="0C25E7E4" w14:textId="77777777" w:rsidR="00CB5876" w:rsidRDefault="00CB5876" w:rsidP="00CB5876">
      <w:pPr>
        <w:pStyle w:val="ListBullet"/>
        <w:spacing w:line="276" w:lineRule="auto"/>
      </w:pPr>
      <w:r>
        <w:t>Map size: 20 × 20 logical tiles.</w:t>
      </w:r>
    </w:p>
    <w:p w14:paraId="253DDCA3" w14:textId="77777777" w:rsidR="00CB5876" w:rsidRDefault="00CB5876" w:rsidP="00CB5876">
      <w:pPr>
        <w:pStyle w:val="ListBullet"/>
        <w:spacing w:line="276" w:lineRule="auto"/>
      </w:pPr>
      <w:r>
        <w:t>Recommended tile size: 32 × 32 pixels.</w:t>
      </w:r>
    </w:p>
    <w:p w14:paraId="514625A4" w14:textId="77777777" w:rsidR="00CB5876" w:rsidRDefault="00CB5876" w:rsidP="00CB5876">
      <w:pPr>
        <w:pStyle w:val="ListBullet"/>
        <w:spacing w:line="276" w:lineRule="auto"/>
      </w:pPr>
      <w:r>
        <w:t>Logical map size: 640 × 640 pixels.</w:t>
      </w:r>
    </w:p>
    <w:p w14:paraId="0B1EE8E9" w14:textId="77777777" w:rsidR="00CB5876" w:rsidRDefault="00CB5876" w:rsidP="00CB5876">
      <w:pPr>
        <w:pStyle w:val="ListBullet"/>
        <w:spacing w:line="276" w:lineRule="auto"/>
      </w:pPr>
      <w:r>
        <w:t>Perspective: top-down.</w:t>
      </w:r>
    </w:p>
    <w:p w14:paraId="3BD9EE70" w14:textId="77777777" w:rsidR="00CB5876" w:rsidRDefault="00CB5876" w:rsidP="00CB5876">
      <w:pPr>
        <w:pStyle w:val="ListBullet"/>
        <w:spacing w:line="276" w:lineRule="auto"/>
      </w:pPr>
      <w:r>
        <w:t>Visual style: clean, readable pixel art.</w:t>
      </w:r>
    </w:p>
    <w:p w14:paraId="329D1694" w14:textId="77777777" w:rsidR="00CB5876" w:rsidRDefault="00CB5876" w:rsidP="00CB5876">
      <w:pPr>
        <w:pStyle w:val="ListBullet"/>
        <w:spacing w:line="276" w:lineRule="auto"/>
      </w:pPr>
      <w:r>
        <w:t>Primary environmental mechanic: changes in accessibility alter autonomous agent behavior.</w:t>
      </w:r>
    </w:p>
    <w:p w14:paraId="26520000" w14:textId="77777777" w:rsidR="00CB5876" w:rsidRDefault="00CB5876" w:rsidP="00CB5876">
      <w:pPr>
        <w:pStyle w:val="ListBullet"/>
        <w:numPr>
          <w:ilvl w:val="0"/>
          <w:numId w:val="0"/>
        </w:numPr>
        <w:spacing w:line="276" w:lineRule="auto"/>
        <w:ind w:left="360"/>
      </w:pPr>
    </w:p>
    <w:p w14:paraId="3D8BA5BD" w14:textId="1B017576" w:rsidR="00CB5876" w:rsidRDefault="00CB5876" w:rsidP="00CB5876">
      <w:pPr>
        <w:pStyle w:val="ListBullet"/>
        <w:numPr>
          <w:ilvl w:val="0"/>
          <w:numId w:val="0"/>
        </w:numPr>
        <w:spacing w:line="276" w:lineRule="auto"/>
        <w:ind w:left="360"/>
      </w:pPr>
      <w:r>
        <w:rPr>
          <w:noProof/>
        </w:rPr>
        <w:drawing>
          <wp:inline distT="0" distB="0" distL="0" distR="0" wp14:anchorId="2203EAC3" wp14:editId="1ABAD9A4">
            <wp:extent cx="5841507" cy="4675087"/>
            <wp:effectExtent l="0" t="0" r="635" b="0"/>
            <wp:docPr id="19684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3040" name="Picture 1968403040"/>
                    <pic:cNvPicPr/>
                  </pic:nvPicPr>
                  <pic:blipFill>
                    <a:blip r:embed="rId8"/>
                    <a:stretch>
                      <a:fillRect/>
                    </a:stretch>
                  </pic:blipFill>
                  <pic:spPr>
                    <a:xfrm>
                      <a:off x="0" y="0"/>
                      <a:ext cx="5870734" cy="4698478"/>
                    </a:xfrm>
                    <a:prstGeom prst="rect">
                      <a:avLst/>
                    </a:prstGeom>
                  </pic:spPr>
                </pic:pic>
              </a:graphicData>
            </a:graphic>
          </wp:inline>
        </w:drawing>
      </w:r>
    </w:p>
    <w:p w14:paraId="4F780814" w14:textId="77777777" w:rsidR="00CB5876" w:rsidRDefault="00CB5876" w:rsidP="00CB5876">
      <w:pPr>
        <w:pStyle w:val="Heading1"/>
      </w:pPr>
      <w:r>
        <w:lastRenderedPageBreak/>
        <w:t>2. Overall Visual Character</w:t>
      </w:r>
    </w:p>
    <w:p w14:paraId="4ADAB8B6" w14:textId="77777777" w:rsidR="00CB5876" w:rsidRDefault="00CB5876" w:rsidP="00CB5876">
      <w:r>
        <w:t xml:space="preserve">The level is a compact green valley divided by a river. It should feel peaceful, inhabited, and understandable </w:t>
      </w:r>
      <w:proofErr w:type="gramStart"/>
      <w:r>
        <w:t>at a glance</w:t>
      </w:r>
      <w:proofErr w:type="gramEnd"/>
      <w:r>
        <w:t>. The visual language should be closer to a small model ecosystem than to a large RPG map.</w:t>
      </w:r>
    </w:p>
    <w:p w14:paraId="43ED08F7" w14:textId="77777777" w:rsidR="00CB5876" w:rsidRDefault="00CB5876" w:rsidP="00CB5876">
      <w:pPr>
        <w:pStyle w:val="ListBullet"/>
        <w:spacing w:line="276" w:lineRule="auto"/>
      </w:pPr>
      <w:r>
        <w:t>Grass dominates the map.</w:t>
      </w:r>
    </w:p>
    <w:p w14:paraId="777DC651" w14:textId="77777777" w:rsidR="00CB5876" w:rsidRDefault="00CB5876" w:rsidP="00CB5876">
      <w:pPr>
        <w:pStyle w:val="ListBullet"/>
        <w:spacing w:line="276" w:lineRule="auto"/>
      </w:pPr>
      <w:r>
        <w:t>Dirt paths visually connect important locations.</w:t>
      </w:r>
    </w:p>
    <w:p w14:paraId="2F2E026B" w14:textId="77777777" w:rsidR="00CB5876" w:rsidRDefault="00CB5876" w:rsidP="00CB5876">
      <w:pPr>
        <w:pStyle w:val="ListBullet"/>
        <w:spacing w:line="276" w:lineRule="auto"/>
      </w:pPr>
      <w:r>
        <w:t>The river creates the strongest geographic division.</w:t>
      </w:r>
    </w:p>
    <w:p w14:paraId="131F996B" w14:textId="77777777" w:rsidR="00CB5876" w:rsidRDefault="00CB5876" w:rsidP="00CB5876">
      <w:pPr>
        <w:pStyle w:val="ListBullet"/>
        <w:spacing w:line="276" w:lineRule="auto"/>
      </w:pPr>
      <w:r>
        <w:t>Trees and rocks form soft boundaries without creating a maze.</w:t>
      </w:r>
    </w:p>
    <w:p w14:paraId="3E4D497B" w14:textId="77777777" w:rsidR="00CB5876" w:rsidRDefault="00CB5876" w:rsidP="00CB5876">
      <w:pPr>
        <w:pStyle w:val="ListBullet"/>
        <w:spacing w:line="276" w:lineRule="auto"/>
      </w:pPr>
      <w:r>
        <w:t>Buildings are small and do not require interiors in the first prototype.</w:t>
      </w:r>
    </w:p>
    <w:p w14:paraId="3608C296" w14:textId="77777777" w:rsidR="00CB5876" w:rsidRDefault="00CB5876" w:rsidP="00CB5876">
      <w:pPr>
        <w:pStyle w:val="ListBullet"/>
        <w:spacing w:line="276" w:lineRule="auto"/>
      </w:pPr>
      <w:r>
        <w:t>Important state changes are visible directly in the world.</w:t>
      </w:r>
    </w:p>
    <w:p w14:paraId="091DB23D" w14:textId="77777777" w:rsidR="00CB5876" w:rsidRDefault="00CB5876" w:rsidP="00CB5876">
      <w:pPr>
        <w:pStyle w:val="ListBullet"/>
        <w:spacing w:line="276" w:lineRule="auto"/>
      </w:pPr>
      <w:r>
        <w:t>Decorative elements such as flowers and shrubs add life but should not obscure functional objects.</w:t>
      </w:r>
    </w:p>
    <w:p w14:paraId="534B750C" w14:textId="77777777" w:rsidR="00CB5876" w:rsidRDefault="00CB5876" w:rsidP="00CB5876">
      <w:r>
        <w:t>Avoid large cities, roads, vehicles, castles, complex interiors, excessive props, or visual clutter.</w:t>
      </w:r>
    </w:p>
    <w:p w14:paraId="10D6319E" w14:textId="77777777" w:rsidR="00CB5876" w:rsidRDefault="00CB5876" w:rsidP="00CB5876">
      <w:pPr>
        <w:pStyle w:val="Heading1"/>
      </w:pPr>
      <w:r>
        <w:t>3. High-Level World Layout</w:t>
      </w:r>
    </w:p>
    <w:p w14:paraId="043A2F3A" w14:textId="77777777" w:rsidR="00CB5876" w:rsidRDefault="00CB5876" w:rsidP="00CB5876">
      <w:r>
        <w:t>The river divides the map into a western region that is accessible at the beginning and an eastern region whose resources become functionally accessible after the bridge is repaired.</w:t>
      </w:r>
    </w:p>
    <w:p w14:paraId="473279B8" w14:textId="77777777" w:rsidR="00CB5876" w:rsidRDefault="00CB5876" w:rsidP="00CB5876">
      <w:pPr>
        <w:ind w:left="360"/>
      </w:pPr>
      <w:r>
        <w:rPr>
          <w:rFonts w:ascii="Consolas" w:hAnsi="Consolas"/>
          <w:sz w:val="17"/>
        </w:rPr>
        <w:t>WEST REGION                         EAST REGION</w:t>
      </w:r>
      <w:r>
        <w:rPr>
          <w:rFonts w:ascii="Consolas" w:hAnsi="Consolas"/>
          <w:sz w:val="17"/>
        </w:rPr>
        <w:br/>
        <w:t>+-----------------------------------------------+</w:t>
      </w:r>
      <w:r>
        <w:rPr>
          <w:rFonts w:ascii="Consolas" w:hAnsi="Consolas"/>
          <w:sz w:val="17"/>
        </w:rPr>
        <w:br/>
        <w:t>| FARM       STORAGE        |       HOUSE       |</w:t>
      </w:r>
      <w:r>
        <w:rPr>
          <w:rFonts w:ascii="Consolas" w:hAnsi="Consolas"/>
          <w:sz w:val="17"/>
        </w:rPr>
        <w:br/>
        <w:t>|                           |                   |</w:t>
      </w:r>
      <w:r>
        <w:rPr>
          <w:rFonts w:ascii="Consolas" w:hAnsi="Consolas"/>
          <w:sz w:val="17"/>
        </w:rPr>
        <w:br/>
        <w:t>|       COMMON AREA         |                   |</w:t>
      </w:r>
      <w:r>
        <w:rPr>
          <w:rFonts w:ascii="Consolas" w:hAnsi="Consolas"/>
          <w:sz w:val="17"/>
        </w:rPr>
        <w:br/>
        <w:t>|                           |                   |</w:t>
      </w:r>
      <w:r>
        <w:rPr>
          <w:rFonts w:ascii="Consolas" w:hAnsi="Consolas"/>
          <w:sz w:val="17"/>
        </w:rPr>
        <w:br/>
        <w:t>|------------- BROKEN BRIDGE ------------------|</w:t>
      </w:r>
      <w:r>
        <w:rPr>
          <w:rFonts w:ascii="Consolas" w:hAnsi="Consolas"/>
          <w:sz w:val="17"/>
        </w:rPr>
        <w:br/>
        <w:t>|                           |                   |</w:t>
      </w:r>
      <w:r>
        <w:rPr>
          <w:rFonts w:ascii="Consolas" w:hAnsi="Consolas"/>
          <w:sz w:val="17"/>
        </w:rPr>
        <w:br/>
        <w:t>| FOREST                    |   RESOURCE AREA   |</w:t>
      </w:r>
      <w:r>
        <w:rPr>
          <w:rFonts w:ascii="Consolas" w:hAnsi="Consolas"/>
          <w:sz w:val="17"/>
        </w:rPr>
        <w:br/>
        <w:t>|                           |                   |</w:t>
      </w:r>
      <w:r>
        <w:rPr>
          <w:rFonts w:ascii="Consolas" w:hAnsi="Consolas"/>
          <w:sz w:val="17"/>
        </w:rPr>
        <w:br/>
        <w:t>| WOOD SOURCE               |   SEEDS           |</w:t>
      </w:r>
      <w:r>
        <w:rPr>
          <w:rFonts w:ascii="Consolas" w:hAnsi="Consolas"/>
          <w:sz w:val="17"/>
        </w:rPr>
        <w:br/>
        <w:t>|                           |                   |</w:t>
      </w:r>
      <w:r>
        <w:rPr>
          <w:rFonts w:ascii="Consolas" w:hAnsi="Consolas"/>
          <w:sz w:val="17"/>
        </w:rPr>
        <w:br/>
        <w:t>+-----------------------------------------------+</w:t>
      </w:r>
      <w:r>
        <w:rPr>
          <w:rFonts w:ascii="Consolas" w:hAnsi="Consolas"/>
          <w:sz w:val="17"/>
        </w:rPr>
        <w:br/>
        <w:t xml:space="preserve">                            RIVER</w:t>
      </w:r>
    </w:p>
    <w:p w14:paraId="767463C7" w14:textId="77777777" w:rsidR="00CB5876" w:rsidRDefault="00CB5876" w:rsidP="00CB5876">
      <w:r>
        <w:t>The east side should remain visible from the beginning. There is no need for black fog of war. The player should be able to see that another region exists while noticing that the agents cannot currently reach it.</w:t>
      </w:r>
    </w:p>
    <w:p w14:paraId="6A24C49F" w14:textId="77777777" w:rsidR="00CB5876" w:rsidRDefault="00CB5876" w:rsidP="00CB5876">
      <w:pPr>
        <w:pStyle w:val="Heading1"/>
      </w:pPr>
      <w:r>
        <w:t>4. Functional Environmental Zones</w:t>
      </w:r>
    </w:p>
    <w:p w14:paraId="1F980738" w14:textId="77777777" w:rsidR="00CB5876" w:rsidRDefault="00CB5876" w:rsidP="00CB5876">
      <w:pPr>
        <w:pStyle w:val="Heading2"/>
      </w:pPr>
      <w:r>
        <w:t>4.1 Farm</w:t>
      </w:r>
    </w:p>
    <w:p w14:paraId="2659A1B3" w14:textId="77777777" w:rsidR="00CB5876" w:rsidRDefault="00CB5876" w:rsidP="00CB5876">
      <w:r>
        <w:t>The farm sits in the northwest portion of the map and occupies approximately 4 × 4 tiles. It is Mara's primary work area.</w:t>
      </w:r>
    </w:p>
    <w:p w14:paraId="579D05E6" w14:textId="77777777" w:rsidR="00CB5876" w:rsidRDefault="00CB5876" w:rsidP="00CB5876">
      <w:pPr>
        <w:pStyle w:val="ListBullet"/>
        <w:spacing w:line="276" w:lineRule="auto"/>
      </w:pPr>
      <w:r>
        <w:t>Contains several soil plots.</w:t>
      </w:r>
    </w:p>
    <w:p w14:paraId="3DF83966" w14:textId="77777777" w:rsidR="00CB5876" w:rsidRDefault="00CB5876" w:rsidP="00CB5876">
      <w:pPr>
        <w:pStyle w:val="ListBullet"/>
        <w:spacing w:line="276" w:lineRule="auto"/>
      </w:pPr>
      <w:r>
        <w:t>May contain a small well or water-access tile.</w:t>
      </w:r>
    </w:p>
    <w:p w14:paraId="76BEC6A8" w14:textId="77777777" w:rsidR="00CB5876" w:rsidRDefault="00CB5876" w:rsidP="00CB5876">
      <w:pPr>
        <w:pStyle w:val="ListBullet"/>
        <w:spacing w:line="276" w:lineRule="auto"/>
      </w:pPr>
      <w:r>
        <w:t>Initial plots should look mostly empty or inactive.</w:t>
      </w:r>
    </w:p>
    <w:p w14:paraId="0FD81B9D" w14:textId="77777777" w:rsidR="00CB5876" w:rsidRDefault="00CB5876" w:rsidP="00CB5876">
      <w:pPr>
        <w:pStyle w:val="ListBullet"/>
        <w:spacing w:line="276" w:lineRule="auto"/>
      </w:pPr>
      <w:r>
        <w:t>Later states should visibly show planted and mature crops.</w:t>
      </w:r>
    </w:p>
    <w:p w14:paraId="70A7FDD2" w14:textId="77777777" w:rsidR="00CB5876" w:rsidRDefault="00CB5876" w:rsidP="00CB5876">
      <w:pPr>
        <w:pStyle w:val="ListBullet"/>
        <w:spacing w:line="276" w:lineRule="auto"/>
      </w:pPr>
      <w:r>
        <w:t>A path should connect the farm to storage.</w:t>
      </w:r>
    </w:p>
    <w:p w14:paraId="77C14C6F" w14:textId="77777777" w:rsidR="00CB5876" w:rsidRDefault="00CB5876" w:rsidP="00CB5876">
      <w:r>
        <w:t>The farm is an environmental indicator of system health. The player should see production increase rather than reading a numerical food-production statistic.</w:t>
      </w:r>
    </w:p>
    <w:p w14:paraId="4D9E34C9" w14:textId="77777777" w:rsidR="00CB5876" w:rsidRDefault="00CB5876" w:rsidP="00CB5876">
      <w:pPr>
        <w:pStyle w:val="Heading2"/>
      </w:pPr>
      <w:r>
        <w:lastRenderedPageBreak/>
        <w:t>4.2 Storage Building</w:t>
      </w:r>
    </w:p>
    <w:p w14:paraId="495BE39A" w14:textId="77777777" w:rsidR="00CB5876" w:rsidRDefault="00CB5876" w:rsidP="00CB5876">
      <w:r>
        <w:t>Storage is close to the farm and acts as a central resource-transfer node. A 3 × 3 tile footprint is sufficient. The first prototype does not require an interior; the entrance tile is the interaction point.</w:t>
      </w:r>
    </w:p>
    <w:p w14:paraId="653769F4" w14:textId="77777777" w:rsidR="00CB5876" w:rsidRDefault="00CB5876" w:rsidP="00CB5876">
      <w:pPr>
        <w:ind w:left="360"/>
      </w:pPr>
      <w:r>
        <w:rPr>
          <w:rFonts w:ascii="Consolas" w:hAnsi="Consolas"/>
          <w:sz w:val="17"/>
        </w:rPr>
        <w:t>Mara --food--&gt; STORAGE --food--&gt; Eda</w:t>
      </w:r>
    </w:p>
    <w:p w14:paraId="19E89BC5" w14:textId="77777777" w:rsidR="00CB5876" w:rsidRDefault="00CB5876" w:rsidP="00CB5876">
      <w:pPr>
        <w:pStyle w:val="ListBullet"/>
        <w:spacing w:line="276" w:lineRule="auto"/>
      </w:pPr>
      <w:r>
        <w:t>Stores abstract resource quantities.</w:t>
      </w:r>
    </w:p>
    <w:p w14:paraId="0BAC9E26" w14:textId="77777777" w:rsidR="00CB5876" w:rsidRDefault="00CB5876" w:rsidP="00CB5876">
      <w:pPr>
        <w:pStyle w:val="ListBullet"/>
        <w:spacing w:line="276" w:lineRule="auto"/>
      </w:pPr>
      <w:r>
        <w:t>Can visually gain baskets or crates as resources accumulate.</w:t>
      </w:r>
    </w:p>
    <w:p w14:paraId="783BD984" w14:textId="77777777" w:rsidR="00CB5876" w:rsidRDefault="00CB5876" w:rsidP="00CB5876">
      <w:pPr>
        <w:pStyle w:val="ListBullet"/>
        <w:spacing w:line="276" w:lineRule="auto"/>
      </w:pPr>
      <w:r>
        <w:t>Provides a repeated destination that helps the player infer relationships.</w:t>
      </w:r>
    </w:p>
    <w:p w14:paraId="2B148242" w14:textId="77777777" w:rsidR="00CB5876" w:rsidRDefault="00CB5876" w:rsidP="00CB5876">
      <w:pPr>
        <w:pStyle w:val="ListBullet"/>
        <w:spacing w:line="276" w:lineRule="auto"/>
      </w:pPr>
      <w:r>
        <w:t>Should be easy to distinguish from houses.</w:t>
      </w:r>
    </w:p>
    <w:p w14:paraId="4CD5E7A1" w14:textId="77777777" w:rsidR="00CB5876" w:rsidRDefault="00CB5876" w:rsidP="00CB5876">
      <w:pPr>
        <w:pStyle w:val="Heading2"/>
      </w:pPr>
      <w:r>
        <w:t>4.3 Houses</w:t>
      </w:r>
    </w:p>
    <w:p w14:paraId="4523FA88" w14:textId="77777777" w:rsidR="00CB5876" w:rsidRDefault="00CB5876" w:rsidP="00CB5876">
      <w:r>
        <w:t>One or two small houses are enough. Each may occupy approximately 3 × 3 tiles. Houses primarily provide destinations for Eda and make the colony feel inhabited.</w:t>
      </w:r>
    </w:p>
    <w:p w14:paraId="104F1497" w14:textId="77777777" w:rsidR="00CB5876" w:rsidRDefault="00CB5876" w:rsidP="00CB5876">
      <w:r>
        <w:t>Characters approach the doorway interaction tile; no interior map is necessary for the MVP.</w:t>
      </w:r>
    </w:p>
    <w:p w14:paraId="44D5AEE2" w14:textId="77777777" w:rsidR="00CB5876" w:rsidRDefault="00CB5876" w:rsidP="00CB5876">
      <w:pPr>
        <w:pStyle w:val="Heading2"/>
      </w:pPr>
      <w:r>
        <w:t>4.4 Forest and Wood Source</w:t>
      </w:r>
    </w:p>
    <w:p w14:paraId="54A2FF9F" w14:textId="77777777" w:rsidR="00CB5876" w:rsidRDefault="00CB5876" w:rsidP="00CB5876">
      <w:r>
        <w:t>The forest is located mainly in the southwest. It should contain roughly 8–12 trees. Most trees are static obstacles; only a small number of designated locations need to generate or provide wood.</w:t>
      </w:r>
    </w:p>
    <w:p w14:paraId="0C3569B5" w14:textId="77777777" w:rsidR="00CB5876" w:rsidRDefault="00CB5876" w:rsidP="00CB5876">
      <w:pPr>
        <w:pStyle w:val="ListBullet"/>
        <w:spacing w:line="276" w:lineRule="auto"/>
      </w:pPr>
      <w:r>
        <w:t>Timo periodically travels here.</w:t>
      </w:r>
    </w:p>
    <w:p w14:paraId="7824EA4A" w14:textId="77777777" w:rsidR="00CB5876" w:rsidRDefault="00CB5876" w:rsidP="00CB5876">
      <w:pPr>
        <w:pStyle w:val="ListBullet"/>
        <w:spacing w:line="276" w:lineRule="auto"/>
      </w:pPr>
      <w:r>
        <w:t>The area should visually communicate the presence of wood.</w:t>
      </w:r>
    </w:p>
    <w:p w14:paraId="3B3D1929" w14:textId="77777777" w:rsidR="00CB5876" w:rsidRDefault="00CB5876" w:rsidP="00CB5876">
      <w:pPr>
        <w:pStyle w:val="ListBullet"/>
        <w:spacing w:line="276" w:lineRule="auto"/>
      </w:pPr>
      <w:r>
        <w:t>Paths should remain legible.</w:t>
      </w:r>
    </w:p>
    <w:p w14:paraId="31FB1289" w14:textId="77777777" w:rsidR="00CB5876" w:rsidRDefault="00CB5876" w:rsidP="00CB5876">
      <w:pPr>
        <w:pStyle w:val="ListBullet"/>
        <w:spacing w:line="276" w:lineRule="auto"/>
      </w:pPr>
      <w:r>
        <w:t>The forest must not become a navigation maze.</w:t>
      </w:r>
    </w:p>
    <w:p w14:paraId="0802E70B" w14:textId="77777777" w:rsidR="00CB5876" w:rsidRDefault="00CB5876" w:rsidP="00CB5876">
      <w:pPr>
        <w:pStyle w:val="Heading2"/>
      </w:pPr>
      <w:r>
        <w:t>4.5 River</w:t>
      </w:r>
    </w:p>
    <w:p w14:paraId="7266393B" w14:textId="77777777" w:rsidR="00CB5876" w:rsidRDefault="00CB5876" w:rsidP="00CB5876">
      <w:r>
        <w:t>The river is the most important geographic element in the first level. It runs roughly north-to-south and is approximately 2–3 tiles wide. Water tiles are non-walkable.</w:t>
      </w:r>
    </w:p>
    <w:p w14:paraId="56AE7B07" w14:textId="77777777" w:rsidR="00CB5876" w:rsidRDefault="00CB5876" w:rsidP="00CB5876">
      <w:r>
        <w:t>The river creates two navigation networks. The damaged bridge initially prevents those networks from connecting. Repairing the bridge therefore changes the world's connectivity, not merely its appearance.</w:t>
      </w:r>
    </w:p>
    <w:p w14:paraId="7EB29946" w14:textId="77777777" w:rsidR="00CB5876" w:rsidRDefault="00CB5876" w:rsidP="00CB5876">
      <w:pPr>
        <w:pStyle w:val="Heading2"/>
      </w:pPr>
      <w:r>
        <w:t>4.6 Damaged Bridge</w:t>
      </w:r>
    </w:p>
    <w:p w14:paraId="24AF1B8D" w14:textId="77777777" w:rsidR="00CB5876" w:rsidRDefault="00CB5876" w:rsidP="00CB5876">
      <w:r>
        <w:t>The bridge is positioned near the center of the map. It must be visibly damaged in the initial state. One or two central bridge tiles should be missing or broken so the player can understand that crossing is physically impossible.</w:t>
      </w:r>
    </w:p>
    <w:p w14:paraId="6CC0B322" w14:textId="77777777" w:rsidR="00CB5876" w:rsidRDefault="00CB5876" w:rsidP="00CB5876">
      <w:pPr>
        <w:ind w:left="360"/>
      </w:pPr>
      <w:r>
        <w:rPr>
          <w:rFonts w:ascii="Consolas" w:hAnsi="Consolas"/>
          <w:sz w:val="17"/>
        </w:rPr>
        <w:t>INITIAL</w:t>
      </w:r>
      <w:r>
        <w:rPr>
          <w:rFonts w:ascii="Consolas" w:hAnsi="Consolas"/>
          <w:sz w:val="17"/>
        </w:rPr>
        <w:br/>
      </w:r>
      <w:proofErr w:type="gramStart"/>
      <w:r>
        <w:rPr>
          <w:rFonts w:ascii="Consolas" w:hAnsi="Consolas"/>
          <w:sz w:val="17"/>
        </w:rPr>
        <w:t>WEST  =</w:t>
      </w:r>
      <w:proofErr w:type="gramEnd"/>
      <w:r>
        <w:rPr>
          <w:rFonts w:ascii="Consolas" w:hAnsi="Consolas"/>
          <w:sz w:val="17"/>
        </w:rPr>
        <w:t>======      ======</w:t>
      </w:r>
      <w:proofErr w:type="gramStart"/>
      <w:r>
        <w:rPr>
          <w:rFonts w:ascii="Consolas" w:hAnsi="Consolas"/>
          <w:sz w:val="17"/>
        </w:rPr>
        <w:t>=  EAST</w:t>
      </w:r>
      <w:proofErr w:type="gramEnd"/>
      <w:r>
        <w:rPr>
          <w:rFonts w:ascii="Consolas" w:hAnsi="Consolas"/>
          <w:sz w:val="17"/>
        </w:rPr>
        <w:br/>
        <w:t xml:space="preserve">             WATER</w:t>
      </w:r>
      <w:r>
        <w:rPr>
          <w:rFonts w:ascii="Consolas" w:hAnsi="Consolas"/>
          <w:sz w:val="17"/>
        </w:rPr>
        <w:br/>
      </w:r>
      <w:r>
        <w:rPr>
          <w:rFonts w:ascii="Consolas" w:hAnsi="Consolas"/>
          <w:sz w:val="17"/>
        </w:rPr>
        <w:br/>
        <w:t>REPAIRED</w:t>
      </w:r>
      <w:r>
        <w:rPr>
          <w:rFonts w:ascii="Consolas" w:hAnsi="Consolas"/>
          <w:sz w:val="17"/>
        </w:rPr>
        <w:br/>
      </w:r>
      <w:proofErr w:type="gramStart"/>
      <w:r>
        <w:rPr>
          <w:rFonts w:ascii="Consolas" w:hAnsi="Consolas"/>
          <w:sz w:val="17"/>
        </w:rPr>
        <w:t>WEST  =</w:t>
      </w:r>
      <w:proofErr w:type="gramEnd"/>
      <w:r>
        <w:rPr>
          <w:rFonts w:ascii="Consolas" w:hAnsi="Consolas"/>
          <w:sz w:val="17"/>
        </w:rPr>
        <w:t>==================</w:t>
      </w:r>
      <w:proofErr w:type="gramStart"/>
      <w:r>
        <w:rPr>
          <w:rFonts w:ascii="Consolas" w:hAnsi="Consolas"/>
          <w:sz w:val="17"/>
        </w:rPr>
        <w:t>=  EAST</w:t>
      </w:r>
      <w:proofErr w:type="gramEnd"/>
    </w:p>
    <w:p w14:paraId="37A5010F" w14:textId="77777777" w:rsidR="00CB5876" w:rsidRDefault="00CB5876" w:rsidP="00CB5876">
      <w:pPr>
        <w:pStyle w:val="ListBullet"/>
        <w:spacing w:line="276" w:lineRule="auto"/>
      </w:pPr>
      <w:r>
        <w:t>Broken bridge tiles are non-walkable.</w:t>
      </w:r>
    </w:p>
    <w:p w14:paraId="502670E5" w14:textId="77777777" w:rsidR="00CB5876" w:rsidRDefault="00CB5876" w:rsidP="00CB5876">
      <w:pPr>
        <w:pStyle w:val="ListBullet"/>
        <w:spacing w:line="276" w:lineRule="auto"/>
      </w:pPr>
      <w:r>
        <w:t>Repair position exists on Timo's accessible side but is initially obstructed.</w:t>
      </w:r>
    </w:p>
    <w:p w14:paraId="6DC5CFDD" w14:textId="77777777" w:rsidR="00CB5876" w:rsidRDefault="00CB5876" w:rsidP="00CB5876">
      <w:pPr>
        <w:pStyle w:val="ListBullet"/>
        <w:spacing w:line="276" w:lineRule="auto"/>
      </w:pPr>
      <w:r>
        <w:t>Repair may have a short visible construction animation.</w:t>
      </w:r>
    </w:p>
    <w:p w14:paraId="58C446D9" w14:textId="77777777" w:rsidR="00CB5876" w:rsidRDefault="00CB5876" w:rsidP="00CB5876">
      <w:pPr>
        <w:pStyle w:val="ListBullet"/>
        <w:spacing w:line="276" w:lineRule="auto"/>
      </w:pPr>
      <w:r>
        <w:t>After completion, all bridge tiles become walkable.</w:t>
      </w:r>
    </w:p>
    <w:p w14:paraId="7CDECC85" w14:textId="77777777" w:rsidR="00CB5876" w:rsidRDefault="00CB5876" w:rsidP="00CB5876">
      <w:pPr>
        <w:pStyle w:val="ListBullet"/>
        <w:spacing w:line="276" w:lineRule="auto"/>
      </w:pPr>
      <w:r>
        <w:t>The visual change must be obvious without a textual mission-complete message.</w:t>
      </w:r>
    </w:p>
    <w:p w14:paraId="0A58F46B" w14:textId="77777777" w:rsidR="00CB5876" w:rsidRDefault="00CB5876" w:rsidP="00CB5876">
      <w:pPr>
        <w:pStyle w:val="Heading2"/>
      </w:pPr>
      <w:r>
        <w:lastRenderedPageBreak/>
        <w:t>4.7 Blocking Rock</w:t>
      </w:r>
    </w:p>
    <w:p w14:paraId="11A56824" w14:textId="77777777" w:rsidR="00CB5876" w:rsidRDefault="00CB5876" w:rsidP="00CB5876">
      <w:r>
        <w:t>A movable rock creates the first critical environmental obstruction. It is placed so that Timo cannot reach the required bridge-repair position even though he can collect the necessary wood.</w:t>
      </w:r>
    </w:p>
    <w:p w14:paraId="1198FA8F" w14:textId="77777777" w:rsidR="00CB5876" w:rsidRDefault="00CB5876" w:rsidP="00CB5876">
      <w:pPr>
        <w:pStyle w:val="ListBullet"/>
        <w:spacing w:line="276" w:lineRule="auto"/>
      </w:pPr>
      <w:r>
        <w:t>The rock should look like a normal environmental object.</w:t>
      </w:r>
    </w:p>
    <w:p w14:paraId="34D0EC62" w14:textId="77777777" w:rsidR="00CB5876" w:rsidRDefault="00CB5876" w:rsidP="00CB5876">
      <w:pPr>
        <w:pStyle w:val="ListBullet"/>
        <w:spacing w:line="276" w:lineRule="auto"/>
      </w:pPr>
      <w:r>
        <w:t>It should not glow or display a quest marker.</w:t>
      </w:r>
    </w:p>
    <w:p w14:paraId="4E093A6D" w14:textId="77777777" w:rsidR="00CB5876" w:rsidRDefault="00CB5876" w:rsidP="00CB5876">
      <w:pPr>
        <w:pStyle w:val="ListBullet"/>
        <w:spacing w:line="276" w:lineRule="auto"/>
      </w:pPr>
      <w:r>
        <w:t>When the player is adjacent, a small contextual prompt such as 'E - Move' may appear.</w:t>
      </w:r>
    </w:p>
    <w:p w14:paraId="531344BC" w14:textId="77777777" w:rsidR="00CB5876" w:rsidRDefault="00CB5876" w:rsidP="00CB5876">
      <w:pPr>
        <w:pStyle w:val="ListBullet"/>
        <w:spacing w:line="276" w:lineRule="auto"/>
      </w:pPr>
      <w:r>
        <w:t>After the rock is moved to a legal tile, the walkability grid must update immediately.</w:t>
      </w:r>
    </w:p>
    <w:p w14:paraId="2540B1AC" w14:textId="77777777" w:rsidR="00CB5876" w:rsidRDefault="00CB5876" w:rsidP="00CB5876">
      <w:pPr>
        <w:pStyle w:val="ListBullet"/>
        <w:spacing w:line="276" w:lineRule="auto"/>
      </w:pPr>
      <w:r>
        <w:t>Timo should discover the new route through his normal replanning/perception cycle.</w:t>
      </w:r>
    </w:p>
    <w:tbl>
      <w:tblPr>
        <w:tblW w:w="0" w:type="auto"/>
        <w:jc w:val="center"/>
        <w:tblLook w:val="04A0" w:firstRow="1" w:lastRow="0" w:firstColumn="1" w:lastColumn="0" w:noHBand="0" w:noVBand="1"/>
      </w:tblPr>
      <w:tblGrid>
        <w:gridCol w:w="10080"/>
      </w:tblGrid>
      <w:tr w:rsidR="00CB5876" w14:paraId="411ACBB6" w14:textId="77777777" w:rsidTr="000B761F">
        <w:trPr>
          <w:jc w:val="center"/>
        </w:trPr>
        <w:tc>
          <w:tcPr>
            <w:tcW w:w="10080" w:type="dxa"/>
            <w:shd w:val="clear" w:color="auto" w:fill="EAF3E3"/>
          </w:tcPr>
          <w:p w14:paraId="3DECD100" w14:textId="77777777" w:rsidR="00CB5876" w:rsidRDefault="00CB5876" w:rsidP="000B761F">
            <w:r>
              <w:rPr>
                <w:b/>
              </w:rPr>
              <w:t xml:space="preserve">Critical design rule: </w:t>
            </w:r>
            <w:r>
              <w:t>Moving the rock does not repair the bridge. It only creates the condition under which Timo can pursue his own purpose.</w:t>
            </w:r>
          </w:p>
        </w:tc>
      </w:tr>
    </w:tbl>
    <w:p w14:paraId="3C05CF5F" w14:textId="77777777" w:rsidR="00CB5876" w:rsidRDefault="00CB5876" w:rsidP="00CB5876"/>
    <w:p w14:paraId="45F14993" w14:textId="77777777" w:rsidR="00CB5876" w:rsidRDefault="00CB5876" w:rsidP="00CB5876">
      <w:pPr>
        <w:pStyle w:val="Heading2"/>
      </w:pPr>
      <w:r>
        <w:t>4.8 Eastern Resource Area</w:t>
      </w:r>
    </w:p>
    <w:p w14:paraId="54A072FA" w14:textId="77777777" w:rsidR="00CB5876" w:rsidRDefault="00CB5876" w:rsidP="00CB5876">
      <w:r>
        <w:t>The eastern region contains the seed resource required for Mara's normal production cycle. It should be visible enough to suggest that the region matters, but the game should not label it 'Seed Area'.</w:t>
      </w:r>
    </w:p>
    <w:p w14:paraId="2A67D436" w14:textId="77777777" w:rsidR="00CB5876" w:rsidRDefault="00CB5876" w:rsidP="00CB5876">
      <w:pPr>
        <w:pStyle w:val="ListBullet"/>
        <w:spacing w:line="276" w:lineRule="auto"/>
      </w:pPr>
      <w:r>
        <w:t xml:space="preserve">Initially inaccessible to </w:t>
      </w:r>
      <w:proofErr w:type="spellStart"/>
      <w:r>
        <w:t>Nilo</w:t>
      </w:r>
      <w:proofErr w:type="spellEnd"/>
      <w:r>
        <w:t xml:space="preserve"> because the bridge is broken.</w:t>
      </w:r>
    </w:p>
    <w:p w14:paraId="6C44EAF7" w14:textId="77777777" w:rsidR="00CB5876" w:rsidRDefault="00CB5876" w:rsidP="00CB5876">
      <w:pPr>
        <w:pStyle w:val="ListBullet"/>
        <w:spacing w:line="276" w:lineRule="auto"/>
      </w:pPr>
      <w:r>
        <w:t>Becomes reachable after bridge repair.</w:t>
      </w:r>
    </w:p>
    <w:p w14:paraId="2AF6ED48" w14:textId="77777777" w:rsidR="00CB5876" w:rsidRDefault="00CB5876" w:rsidP="00CB5876">
      <w:pPr>
        <w:pStyle w:val="ListBullet"/>
        <w:spacing w:line="276" w:lineRule="auto"/>
      </w:pPr>
      <w:proofErr w:type="spellStart"/>
      <w:r>
        <w:t>Nilo's</w:t>
      </w:r>
      <w:proofErr w:type="spellEnd"/>
      <w:r>
        <w:t xml:space="preserve"> exploration reveals or activates the seed resource.</w:t>
      </w:r>
    </w:p>
    <w:p w14:paraId="5DF9BE0B" w14:textId="77777777" w:rsidR="00CB5876" w:rsidRDefault="00CB5876" w:rsidP="00CB5876">
      <w:pPr>
        <w:pStyle w:val="ListBullet"/>
        <w:spacing w:line="276" w:lineRule="auto"/>
      </w:pPr>
      <w:r>
        <w:t>The resource then becomes available to Mara through the game's resource-transfer logic.</w:t>
      </w:r>
    </w:p>
    <w:p w14:paraId="50FC927F" w14:textId="77777777" w:rsidR="00CB5876" w:rsidRDefault="00CB5876" w:rsidP="00CB5876">
      <w:pPr>
        <w:pStyle w:val="Heading1"/>
      </w:pPr>
      <w:r>
        <w:t>5. Tile Set</w:t>
      </w:r>
    </w:p>
    <w:p w14:paraId="048CFE90" w14:textId="77777777" w:rsidR="00CB5876" w:rsidRDefault="00CB5876" w:rsidP="00CB5876">
      <w:r>
        <w:t>The first version should use a deliberately small tile set. A programmer should be able to prototype the level before final art exists.</w:t>
      </w:r>
    </w:p>
    <w:tbl>
      <w:tblPr>
        <w:tblW w:w="0" w:type="auto"/>
        <w:jc w:val="center"/>
        <w:tblLook w:val="04A0" w:firstRow="1" w:lastRow="0" w:firstColumn="1" w:lastColumn="0" w:noHBand="0" w:noVBand="1"/>
      </w:tblPr>
      <w:tblGrid>
        <w:gridCol w:w="2520"/>
        <w:gridCol w:w="2520"/>
        <w:gridCol w:w="2520"/>
        <w:gridCol w:w="2520"/>
      </w:tblGrid>
      <w:tr w:rsidR="00CB5876" w14:paraId="121AD453" w14:textId="77777777" w:rsidTr="000B761F">
        <w:trPr>
          <w:jc w:val="center"/>
        </w:trPr>
        <w:tc>
          <w:tcPr>
            <w:tcW w:w="2520" w:type="dxa"/>
            <w:shd w:val="clear" w:color="auto" w:fill="D9EAD3"/>
          </w:tcPr>
          <w:p w14:paraId="300E876C" w14:textId="77777777" w:rsidR="00CB5876" w:rsidRDefault="00CB5876" w:rsidP="000B761F">
            <w:r>
              <w:t>Tile/Object</w:t>
            </w:r>
          </w:p>
        </w:tc>
        <w:tc>
          <w:tcPr>
            <w:tcW w:w="2520" w:type="dxa"/>
            <w:shd w:val="clear" w:color="auto" w:fill="D9EAD3"/>
          </w:tcPr>
          <w:p w14:paraId="386DFB0C" w14:textId="77777777" w:rsidR="00CB5876" w:rsidRDefault="00CB5876" w:rsidP="000B761F">
            <w:r>
              <w:t>Walkable</w:t>
            </w:r>
          </w:p>
        </w:tc>
        <w:tc>
          <w:tcPr>
            <w:tcW w:w="2520" w:type="dxa"/>
            <w:shd w:val="clear" w:color="auto" w:fill="D9EAD3"/>
          </w:tcPr>
          <w:p w14:paraId="6E44D9C4" w14:textId="77777777" w:rsidR="00CB5876" w:rsidRDefault="00CB5876" w:rsidP="000B761F">
            <w:r>
              <w:t>Interactive</w:t>
            </w:r>
          </w:p>
        </w:tc>
        <w:tc>
          <w:tcPr>
            <w:tcW w:w="2520" w:type="dxa"/>
            <w:shd w:val="clear" w:color="auto" w:fill="D9EAD3"/>
          </w:tcPr>
          <w:p w14:paraId="62632F4F" w14:textId="77777777" w:rsidR="00CB5876" w:rsidRDefault="00CB5876" w:rsidP="000B761F">
            <w:r>
              <w:t>Notes</w:t>
            </w:r>
          </w:p>
        </w:tc>
      </w:tr>
      <w:tr w:rsidR="00CB5876" w14:paraId="1302DECF" w14:textId="77777777" w:rsidTr="000B761F">
        <w:trPr>
          <w:jc w:val="center"/>
        </w:trPr>
        <w:tc>
          <w:tcPr>
            <w:tcW w:w="2520" w:type="dxa"/>
          </w:tcPr>
          <w:p w14:paraId="2A5039D6" w14:textId="77777777" w:rsidR="00CB5876" w:rsidRDefault="00CB5876" w:rsidP="000B761F">
            <w:r>
              <w:t>Grass</w:t>
            </w:r>
          </w:p>
        </w:tc>
        <w:tc>
          <w:tcPr>
            <w:tcW w:w="2520" w:type="dxa"/>
          </w:tcPr>
          <w:p w14:paraId="62C79DBB" w14:textId="77777777" w:rsidR="00CB5876" w:rsidRDefault="00CB5876" w:rsidP="000B761F">
            <w:r>
              <w:t>Yes</w:t>
            </w:r>
          </w:p>
        </w:tc>
        <w:tc>
          <w:tcPr>
            <w:tcW w:w="2520" w:type="dxa"/>
          </w:tcPr>
          <w:p w14:paraId="1EFB0AB8" w14:textId="77777777" w:rsidR="00CB5876" w:rsidRDefault="00CB5876" w:rsidP="000B761F">
            <w:r>
              <w:t>No</w:t>
            </w:r>
          </w:p>
        </w:tc>
        <w:tc>
          <w:tcPr>
            <w:tcW w:w="2520" w:type="dxa"/>
          </w:tcPr>
          <w:p w14:paraId="1FD6EB05" w14:textId="77777777" w:rsidR="00CB5876" w:rsidRDefault="00CB5876" w:rsidP="000B761F">
            <w:r>
              <w:t>Default ground.</w:t>
            </w:r>
          </w:p>
        </w:tc>
      </w:tr>
      <w:tr w:rsidR="00CB5876" w14:paraId="3E175DD0" w14:textId="77777777" w:rsidTr="000B761F">
        <w:trPr>
          <w:jc w:val="center"/>
        </w:trPr>
        <w:tc>
          <w:tcPr>
            <w:tcW w:w="2520" w:type="dxa"/>
          </w:tcPr>
          <w:p w14:paraId="702A6351" w14:textId="77777777" w:rsidR="00CB5876" w:rsidRDefault="00CB5876" w:rsidP="000B761F">
            <w:r>
              <w:t>Dirt path</w:t>
            </w:r>
          </w:p>
        </w:tc>
        <w:tc>
          <w:tcPr>
            <w:tcW w:w="2520" w:type="dxa"/>
          </w:tcPr>
          <w:p w14:paraId="25311C81" w14:textId="77777777" w:rsidR="00CB5876" w:rsidRDefault="00CB5876" w:rsidP="000B761F">
            <w:r>
              <w:t>Yes</w:t>
            </w:r>
          </w:p>
        </w:tc>
        <w:tc>
          <w:tcPr>
            <w:tcW w:w="2520" w:type="dxa"/>
          </w:tcPr>
          <w:p w14:paraId="681F40ED" w14:textId="77777777" w:rsidR="00CB5876" w:rsidRDefault="00CB5876" w:rsidP="000B761F">
            <w:r>
              <w:t>No</w:t>
            </w:r>
          </w:p>
        </w:tc>
        <w:tc>
          <w:tcPr>
            <w:tcW w:w="2520" w:type="dxa"/>
          </w:tcPr>
          <w:p w14:paraId="120AA98E" w14:textId="77777777" w:rsidR="00CB5876" w:rsidRDefault="00CB5876" w:rsidP="000B761F">
            <w:r>
              <w:t>Connects major destinations.</w:t>
            </w:r>
          </w:p>
        </w:tc>
      </w:tr>
      <w:tr w:rsidR="00CB5876" w14:paraId="626FCC9F" w14:textId="77777777" w:rsidTr="000B761F">
        <w:trPr>
          <w:jc w:val="center"/>
        </w:trPr>
        <w:tc>
          <w:tcPr>
            <w:tcW w:w="2520" w:type="dxa"/>
          </w:tcPr>
          <w:p w14:paraId="2176DB5E" w14:textId="77777777" w:rsidR="00CB5876" w:rsidRDefault="00CB5876" w:rsidP="000B761F">
            <w:r>
              <w:t>Farm soil</w:t>
            </w:r>
          </w:p>
        </w:tc>
        <w:tc>
          <w:tcPr>
            <w:tcW w:w="2520" w:type="dxa"/>
          </w:tcPr>
          <w:p w14:paraId="67CA60B7" w14:textId="77777777" w:rsidR="00CB5876" w:rsidRDefault="00CB5876" w:rsidP="000B761F">
            <w:r>
              <w:t>Yes</w:t>
            </w:r>
          </w:p>
        </w:tc>
        <w:tc>
          <w:tcPr>
            <w:tcW w:w="2520" w:type="dxa"/>
          </w:tcPr>
          <w:p w14:paraId="59ED35D4" w14:textId="77777777" w:rsidR="00CB5876" w:rsidRDefault="00CB5876" w:rsidP="000B761F">
            <w:r>
              <w:t>Contextual</w:t>
            </w:r>
          </w:p>
        </w:tc>
        <w:tc>
          <w:tcPr>
            <w:tcW w:w="2520" w:type="dxa"/>
          </w:tcPr>
          <w:p w14:paraId="7C36EEB0" w14:textId="77777777" w:rsidR="00CB5876" w:rsidRDefault="00CB5876" w:rsidP="000B761F">
            <w:r>
              <w:t>Supports crop states.</w:t>
            </w:r>
          </w:p>
        </w:tc>
      </w:tr>
      <w:tr w:rsidR="00CB5876" w14:paraId="65E75315" w14:textId="77777777" w:rsidTr="000B761F">
        <w:trPr>
          <w:jc w:val="center"/>
        </w:trPr>
        <w:tc>
          <w:tcPr>
            <w:tcW w:w="2520" w:type="dxa"/>
          </w:tcPr>
          <w:p w14:paraId="7609E52C" w14:textId="77777777" w:rsidR="00CB5876" w:rsidRDefault="00CB5876" w:rsidP="000B761F">
            <w:r>
              <w:t>Water</w:t>
            </w:r>
          </w:p>
        </w:tc>
        <w:tc>
          <w:tcPr>
            <w:tcW w:w="2520" w:type="dxa"/>
          </w:tcPr>
          <w:p w14:paraId="74A9BB06" w14:textId="77777777" w:rsidR="00CB5876" w:rsidRDefault="00CB5876" w:rsidP="000B761F">
            <w:r>
              <w:t>No</w:t>
            </w:r>
          </w:p>
        </w:tc>
        <w:tc>
          <w:tcPr>
            <w:tcW w:w="2520" w:type="dxa"/>
          </w:tcPr>
          <w:p w14:paraId="2E78C08E" w14:textId="77777777" w:rsidR="00CB5876" w:rsidRDefault="00CB5876" w:rsidP="000B761F">
            <w:r>
              <w:t>No</w:t>
            </w:r>
          </w:p>
        </w:tc>
        <w:tc>
          <w:tcPr>
            <w:tcW w:w="2520" w:type="dxa"/>
          </w:tcPr>
          <w:p w14:paraId="697FC64C" w14:textId="77777777" w:rsidR="00CB5876" w:rsidRDefault="00CB5876" w:rsidP="000B761F">
            <w:r>
              <w:t>River boundary.</w:t>
            </w:r>
          </w:p>
        </w:tc>
      </w:tr>
      <w:tr w:rsidR="00CB5876" w14:paraId="4EC1E3FA" w14:textId="77777777" w:rsidTr="000B761F">
        <w:trPr>
          <w:jc w:val="center"/>
        </w:trPr>
        <w:tc>
          <w:tcPr>
            <w:tcW w:w="2520" w:type="dxa"/>
          </w:tcPr>
          <w:p w14:paraId="766B4808" w14:textId="77777777" w:rsidR="00CB5876" w:rsidRDefault="00CB5876" w:rsidP="000B761F">
            <w:r>
              <w:t>Tree</w:t>
            </w:r>
          </w:p>
        </w:tc>
        <w:tc>
          <w:tcPr>
            <w:tcW w:w="2520" w:type="dxa"/>
          </w:tcPr>
          <w:p w14:paraId="0CB76155" w14:textId="77777777" w:rsidR="00CB5876" w:rsidRDefault="00CB5876" w:rsidP="000B761F">
            <w:r>
              <w:t>No</w:t>
            </w:r>
          </w:p>
        </w:tc>
        <w:tc>
          <w:tcPr>
            <w:tcW w:w="2520" w:type="dxa"/>
          </w:tcPr>
          <w:p w14:paraId="721DA81B" w14:textId="77777777" w:rsidR="00CB5876" w:rsidRDefault="00CB5876" w:rsidP="000B761F">
            <w:r>
              <w:t>Usually no</w:t>
            </w:r>
          </w:p>
        </w:tc>
        <w:tc>
          <w:tcPr>
            <w:tcW w:w="2520" w:type="dxa"/>
          </w:tcPr>
          <w:p w14:paraId="76C716C8" w14:textId="77777777" w:rsidR="00CB5876" w:rsidRDefault="00CB5876" w:rsidP="000B761F">
            <w:r>
              <w:t>Some locations may provide wood.</w:t>
            </w:r>
          </w:p>
        </w:tc>
      </w:tr>
      <w:tr w:rsidR="00CB5876" w14:paraId="1FB609A0" w14:textId="77777777" w:rsidTr="000B761F">
        <w:trPr>
          <w:jc w:val="center"/>
        </w:trPr>
        <w:tc>
          <w:tcPr>
            <w:tcW w:w="2520" w:type="dxa"/>
          </w:tcPr>
          <w:p w14:paraId="7F53C841" w14:textId="77777777" w:rsidR="00CB5876" w:rsidRDefault="00CB5876" w:rsidP="000B761F">
            <w:r>
              <w:t>Static rock</w:t>
            </w:r>
          </w:p>
        </w:tc>
        <w:tc>
          <w:tcPr>
            <w:tcW w:w="2520" w:type="dxa"/>
          </w:tcPr>
          <w:p w14:paraId="4C366F08" w14:textId="77777777" w:rsidR="00CB5876" w:rsidRDefault="00CB5876" w:rsidP="000B761F">
            <w:r>
              <w:t>No</w:t>
            </w:r>
          </w:p>
        </w:tc>
        <w:tc>
          <w:tcPr>
            <w:tcW w:w="2520" w:type="dxa"/>
          </w:tcPr>
          <w:p w14:paraId="5F4E64B0" w14:textId="77777777" w:rsidR="00CB5876" w:rsidRDefault="00CB5876" w:rsidP="000B761F">
            <w:r>
              <w:t>No</w:t>
            </w:r>
          </w:p>
        </w:tc>
        <w:tc>
          <w:tcPr>
            <w:tcW w:w="2520" w:type="dxa"/>
          </w:tcPr>
          <w:p w14:paraId="5D79AB86" w14:textId="77777777" w:rsidR="00CB5876" w:rsidRDefault="00CB5876" w:rsidP="000B761F">
            <w:r>
              <w:t>Environmental obstacle.</w:t>
            </w:r>
          </w:p>
        </w:tc>
      </w:tr>
      <w:tr w:rsidR="00CB5876" w14:paraId="2B748E00" w14:textId="77777777" w:rsidTr="000B761F">
        <w:trPr>
          <w:jc w:val="center"/>
        </w:trPr>
        <w:tc>
          <w:tcPr>
            <w:tcW w:w="2520" w:type="dxa"/>
          </w:tcPr>
          <w:p w14:paraId="259BFFB7" w14:textId="77777777" w:rsidR="00CB5876" w:rsidRDefault="00CB5876" w:rsidP="000B761F">
            <w:r>
              <w:t>Movable rock</w:t>
            </w:r>
          </w:p>
        </w:tc>
        <w:tc>
          <w:tcPr>
            <w:tcW w:w="2520" w:type="dxa"/>
          </w:tcPr>
          <w:p w14:paraId="6CADD8FC" w14:textId="77777777" w:rsidR="00CB5876" w:rsidRDefault="00CB5876" w:rsidP="000B761F">
            <w:r>
              <w:t>No while placed</w:t>
            </w:r>
          </w:p>
        </w:tc>
        <w:tc>
          <w:tcPr>
            <w:tcW w:w="2520" w:type="dxa"/>
          </w:tcPr>
          <w:p w14:paraId="646A1CA7" w14:textId="77777777" w:rsidR="00CB5876" w:rsidRDefault="00CB5876" w:rsidP="000B761F">
            <w:r>
              <w:t>Yes</w:t>
            </w:r>
          </w:p>
        </w:tc>
        <w:tc>
          <w:tcPr>
            <w:tcW w:w="2520" w:type="dxa"/>
          </w:tcPr>
          <w:p w14:paraId="55DA1C17" w14:textId="77777777" w:rsidR="00CB5876" w:rsidRDefault="00CB5876" w:rsidP="000B761F">
            <w:r>
              <w:t>Player can reposition it.</w:t>
            </w:r>
          </w:p>
        </w:tc>
      </w:tr>
      <w:tr w:rsidR="00CB5876" w14:paraId="50B0E0F0" w14:textId="77777777" w:rsidTr="000B761F">
        <w:trPr>
          <w:jc w:val="center"/>
        </w:trPr>
        <w:tc>
          <w:tcPr>
            <w:tcW w:w="2520" w:type="dxa"/>
          </w:tcPr>
          <w:p w14:paraId="31786234" w14:textId="77777777" w:rsidR="00CB5876" w:rsidRDefault="00CB5876" w:rsidP="000B761F">
            <w:r>
              <w:t>Broken bridge</w:t>
            </w:r>
          </w:p>
        </w:tc>
        <w:tc>
          <w:tcPr>
            <w:tcW w:w="2520" w:type="dxa"/>
          </w:tcPr>
          <w:p w14:paraId="725C3450" w14:textId="77777777" w:rsidR="00CB5876" w:rsidRDefault="00CB5876" w:rsidP="000B761F">
            <w:r>
              <w:t>No</w:t>
            </w:r>
          </w:p>
        </w:tc>
        <w:tc>
          <w:tcPr>
            <w:tcW w:w="2520" w:type="dxa"/>
          </w:tcPr>
          <w:p w14:paraId="564FCF95" w14:textId="77777777" w:rsidR="00CB5876" w:rsidRDefault="00CB5876" w:rsidP="000B761F">
            <w:r>
              <w:t>Timo only</w:t>
            </w:r>
          </w:p>
        </w:tc>
        <w:tc>
          <w:tcPr>
            <w:tcW w:w="2520" w:type="dxa"/>
          </w:tcPr>
          <w:p w14:paraId="4EDB5DF8" w14:textId="77777777" w:rsidR="00CB5876" w:rsidRDefault="00CB5876" w:rsidP="000B761F">
            <w:r>
              <w:t>Changes to repaired state.</w:t>
            </w:r>
          </w:p>
        </w:tc>
      </w:tr>
      <w:tr w:rsidR="00CB5876" w14:paraId="63A2FA49" w14:textId="77777777" w:rsidTr="000B761F">
        <w:trPr>
          <w:jc w:val="center"/>
        </w:trPr>
        <w:tc>
          <w:tcPr>
            <w:tcW w:w="2520" w:type="dxa"/>
          </w:tcPr>
          <w:p w14:paraId="2CB23BF8" w14:textId="77777777" w:rsidR="00CB5876" w:rsidRDefault="00CB5876" w:rsidP="000B761F">
            <w:r>
              <w:t>Repaired bridge</w:t>
            </w:r>
          </w:p>
        </w:tc>
        <w:tc>
          <w:tcPr>
            <w:tcW w:w="2520" w:type="dxa"/>
          </w:tcPr>
          <w:p w14:paraId="4CB35855" w14:textId="77777777" w:rsidR="00CB5876" w:rsidRDefault="00CB5876" w:rsidP="000B761F">
            <w:r>
              <w:t>Yes</w:t>
            </w:r>
          </w:p>
        </w:tc>
        <w:tc>
          <w:tcPr>
            <w:tcW w:w="2520" w:type="dxa"/>
          </w:tcPr>
          <w:p w14:paraId="17509A69" w14:textId="77777777" w:rsidR="00CB5876" w:rsidRDefault="00CB5876" w:rsidP="000B761F">
            <w:r>
              <w:t>No</w:t>
            </w:r>
          </w:p>
        </w:tc>
        <w:tc>
          <w:tcPr>
            <w:tcW w:w="2520" w:type="dxa"/>
          </w:tcPr>
          <w:p w14:paraId="0A406658" w14:textId="77777777" w:rsidR="00CB5876" w:rsidRDefault="00CB5876" w:rsidP="000B761F">
            <w:r>
              <w:t>Connects west/east navigation.</w:t>
            </w:r>
          </w:p>
        </w:tc>
      </w:tr>
      <w:tr w:rsidR="00CB5876" w14:paraId="1F6A7466" w14:textId="77777777" w:rsidTr="000B761F">
        <w:trPr>
          <w:jc w:val="center"/>
        </w:trPr>
        <w:tc>
          <w:tcPr>
            <w:tcW w:w="2520" w:type="dxa"/>
          </w:tcPr>
          <w:p w14:paraId="7E68A4D2" w14:textId="77777777" w:rsidR="00CB5876" w:rsidRDefault="00CB5876" w:rsidP="000B761F">
            <w:r>
              <w:t>Building entrance</w:t>
            </w:r>
          </w:p>
        </w:tc>
        <w:tc>
          <w:tcPr>
            <w:tcW w:w="2520" w:type="dxa"/>
          </w:tcPr>
          <w:p w14:paraId="0F88187C" w14:textId="77777777" w:rsidR="00CB5876" w:rsidRDefault="00CB5876" w:rsidP="000B761F">
            <w:r>
              <w:t>Yes</w:t>
            </w:r>
          </w:p>
        </w:tc>
        <w:tc>
          <w:tcPr>
            <w:tcW w:w="2520" w:type="dxa"/>
          </w:tcPr>
          <w:p w14:paraId="731FFAD3" w14:textId="77777777" w:rsidR="00CB5876" w:rsidRDefault="00CB5876" w:rsidP="000B761F">
            <w:r>
              <w:t>Agent interaction</w:t>
            </w:r>
          </w:p>
        </w:tc>
        <w:tc>
          <w:tcPr>
            <w:tcW w:w="2520" w:type="dxa"/>
          </w:tcPr>
          <w:p w14:paraId="2CE6702F" w14:textId="77777777" w:rsidR="00CB5876" w:rsidRDefault="00CB5876" w:rsidP="000B761F">
            <w:r>
              <w:t>Destination tile.</w:t>
            </w:r>
          </w:p>
        </w:tc>
      </w:tr>
      <w:tr w:rsidR="00CB5876" w14:paraId="1C123C3F" w14:textId="77777777" w:rsidTr="000B761F">
        <w:trPr>
          <w:jc w:val="center"/>
        </w:trPr>
        <w:tc>
          <w:tcPr>
            <w:tcW w:w="2520" w:type="dxa"/>
          </w:tcPr>
          <w:p w14:paraId="52001ECE" w14:textId="77777777" w:rsidR="00CB5876" w:rsidRDefault="00CB5876" w:rsidP="000B761F">
            <w:r>
              <w:t>Flowers/shrubs</w:t>
            </w:r>
          </w:p>
        </w:tc>
        <w:tc>
          <w:tcPr>
            <w:tcW w:w="2520" w:type="dxa"/>
          </w:tcPr>
          <w:p w14:paraId="69AAB60D" w14:textId="77777777" w:rsidR="00CB5876" w:rsidRDefault="00CB5876" w:rsidP="000B761F">
            <w:proofErr w:type="gramStart"/>
            <w:r>
              <w:t>Depends</w:t>
            </w:r>
            <w:proofErr w:type="gramEnd"/>
          </w:p>
        </w:tc>
        <w:tc>
          <w:tcPr>
            <w:tcW w:w="2520" w:type="dxa"/>
          </w:tcPr>
          <w:p w14:paraId="5516FC2B" w14:textId="77777777" w:rsidR="00CB5876" w:rsidRDefault="00CB5876" w:rsidP="000B761F">
            <w:r>
              <w:t>No</w:t>
            </w:r>
          </w:p>
        </w:tc>
        <w:tc>
          <w:tcPr>
            <w:tcW w:w="2520" w:type="dxa"/>
          </w:tcPr>
          <w:p w14:paraId="6DD4E997" w14:textId="77777777" w:rsidR="00CB5876" w:rsidRDefault="00CB5876" w:rsidP="000B761F">
            <w:r>
              <w:t xml:space="preserve">Decoration; avoid </w:t>
            </w:r>
            <w:r>
              <w:lastRenderedPageBreak/>
              <w:t>blocking key paths.</w:t>
            </w:r>
          </w:p>
        </w:tc>
      </w:tr>
      <w:tr w:rsidR="00CB5876" w14:paraId="2A09D913" w14:textId="77777777" w:rsidTr="000B761F">
        <w:trPr>
          <w:jc w:val="center"/>
        </w:trPr>
        <w:tc>
          <w:tcPr>
            <w:tcW w:w="2520" w:type="dxa"/>
          </w:tcPr>
          <w:p w14:paraId="029DF011" w14:textId="77777777" w:rsidR="00CB5876" w:rsidRDefault="00CB5876" w:rsidP="000B761F">
            <w:r>
              <w:lastRenderedPageBreak/>
              <w:t>Seed resource</w:t>
            </w:r>
          </w:p>
        </w:tc>
        <w:tc>
          <w:tcPr>
            <w:tcW w:w="2520" w:type="dxa"/>
          </w:tcPr>
          <w:p w14:paraId="000F71FB" w14:textId="77777777" w:rsidR="00CB5876" w:rsidRDefault="00CB5876" w:rsidP="000B761F">
            <w:r>
              <w:t>Yes</w:t>
            </w:r>
          </w:p>
        </w:tc>
        <w:tc>
          <w:tcPr>
            <w:tcW w:w="2520" w:type="dxa"/>
          </w:tcPr>
          <w:p w14:paraId="6B944755" w14:textId="77777777" w:rsidR="00CB5876" w:rsidRDefault="00CB5876" w:rsidP="000B761F">
            <w:r>
              <w:t>Agent/resource logic</w:t>
            </w:r>
          </w:p>
        </w:tc>
        <w:tc>
          <w:tcPr>
            <w:tcW w:w="2520" w:type="dxa"/>
          </w:tcPr>
          <w:p w14:paraId="32816B9B" w14:textId="77777777" w:rsidR="00CB5876" w:rsidRDefault="00CB5876" w:rsidP="000B761F">
            <w:r>
              <w:t>Initially undiscovered.</w:t>
            </w:r>
          </w:p>
        </w:tc>
      </w:tr>
      <w:tr w:rsidR="00CB5876" w14:paraId="15F303BF" w14:textId="77777777" w:rsidTr="000B761F">
        <w:trPr>
          <w:jc w:val="center"/>
        </w:trPr>
        <w:tc>
          <w:tcPr>
            <w:tcW w:w="2520" w:type="dxa"/>
          </w:tcPr>
          <w:p w14:paraId="56D9777B" w14:textId="77777777" w:rsidR="00CB5876" w:rsidRDefault="00CB5876" w:rsidP="000B761F">
            <w:r>
              <w:t>Wood resource</w:t>
            </w:r>
          </w:p>
        </w:tc>
        <w:tc>
          <w:tcPr>
            <w:tcW w:w="2520" w:type="dxa"/>
          </w:tcPr>
          <w:p w14:paraId="6FC991C2" w14:textId="77777777" w:rsidR="00CB5876" w:rsidRDefault="00CB5876" w:rsidP="000B761F">
            <w:r>
              <w:t>Yes</w:t>
            </w:r>
          </w:p>
        </w:tc>
        <w:tc>
          <w:tcPr>
            <w:tcW w:w="2520" w:type="dxa"/>
          </w:tcPr>
          <w:p w14:paraId="22E9A4C8" w14:textId="77777777" w:rsidR="00CB5876" w:rsidRDefault="00CB5876" w:rsidP="000B761F">
            <w:r>
              <w:t>Agent/resource logic</w:t>
            </w:r>
          </w:p>
        </w:tc>
        <w:tc>
          <w:tcPr>
            <w:tcW w:w="2520" w:type="dxa"/>
          </w:tcPr>
          <w:p w14:paraId="7863564F" w14:textId="77777777" w:rsidR="00CB5876" w:rsidRDefault="00CB5876" w:rsidP="000B761F">
            <w:r>
              <w:t>Used by Timo.</w:t>
            </w:r>
          </w:p>
        </w:tc>
      </w:tr>
      <w:tr w:rsidR="00CB5876" w14:paraId="4B4AF928" w14:textId="77777777" w:rsidTr="000B761F">
        <w:trPr>
          <w:jc w:val="center"/>
        </w:trPr>
        <w:tc>
          <w:tcPr>
            <w:tcW w:w="2520" w:type="dxa"/>
          </w:tcPr>
          <w:p w14:paraId="26E37135" w14:textId="77777777" w:rsidR="00CB5876" w:rsidRDefault="00CB5876" w:rsidP="000B761F">
            <w:r>
              <w:t>Food resource</w:t>
            </w:r>
          </w:p>
        </w:tc>
        <w:tc>
          <w:tcPr>
            <w:tcW w:w="2520" w:type="dxa"/>
          </w:tcPr>
          <w:p w14:paraId="7E7AC848" w14:textId="77777777" w:rsidR="00CB5876" w:rsidRDefault="00CB5876" w:rsidP="000B761F">
            <w:r>
              <w:t>Yes</w:t>
            </w:r>
          </w:p>
        </w:tc>
        <w:tc>
          <w:tcPr>
            <w:tcW w:w="2520" w:type="dxa"/>
          </w:tcPr>
          <w:p w14:paraId="47625DAE" w14:textId="77777777" w:rsidR="00CB5876" w:rsidRDefault="00CB5876" w:rsidP="000B761F">
            <w:r>
              <w:t>Agent/resource logic</w:t>
            </w:r>
          </w:p>
        </w:tc>
        <w:tc>
          <w:tcPr>
            <w:tcW w:w="2520" w:type="dxa"/>
          </w:tcPr>
          <w:p w14:paraId="23B0A8DD" w14:textId="77777777" w:rsidR="00CB5876" w:rsidRDefault="00CB5876" w:rsidP="000B761F">
            <w:r>
              <w:t>Produced by Mara.</w:t>
            </w:r>
          </w:p>
        </w:tc>
      </w:tr>
    </w:tbl>
    <w:p w14:paraId="16454954" w14:textId="77777777" w:rsidR="00CB5876" w:rsidRDefault="00CB5876" w:rsidP="00CB5876">
      <w:pPr>
        <w:pStyle w:val="Heading1"/>
      </w:pPr>
      <w:r>
        <w:t>6. Environmental Objects and Resources</w:t>
      </w:r>
    </w:p>
    <w:p w14:paraId="7B1ACE2A" w14:textId="77777777" w:rsidR="00CB5876" w:rsidRDefault="00CB5876" w:rsidP="00CB5876">
      <w:r>
        <w:t>Resources should exist as simple stateful world objects rather than complex inventory systems.</w:t>
      </w:r>
    </w:p>
    <w:tbl>
      <w:tblPr>
        <w:tblW w:w="0" w:type="auto"/>
        <w:jc w:val="center"/>
        <w:tblLook w:val="04A0" w:firstRow="1" w:lastRow="0" w:firstColumn="1" w:lastColumn="0" w:noHBand="0" w:noVBand="1"/>
      </w:tblPr>
      <w:tblGrid>
        <w:gridCol w:w="2520"/>
        <w:gridCol w:w="2520"/>
        <w:gridCol w:w="2520"/>
        <w:gridCol w:w="2520"/>
      </w:tblGrid>
      <w:tr w:rsidR="00CB5876" w14:paraId="1ABB8E63" w14:textId="77777777" w:rsidTr="000B761F">
        <w:trPr>
          <w:jc w:val="center"/>
        </w:trPr>
        <w:tc>
          <w:tcPr>
            <w:tcW w:w="2520" w:type="dxa"/>
            <w:shd w:val="clear" w:color="auto" w:fill="D9EAD3"/>
          </w:tcPr>
          <w:p w14:paraId="4E64195E" w14:textId="77777777" w:rsidR="00CB5876" w:rsidRDefault="00CB5876" w:rsidP="000B761F">
            <w:r>
              <w:t>Resource</w:t>
            </w:r>
          </w:p>
        </w:tc>
        <w:tc>
          <w:tcPr>
            <w:tcW w:w="2520" w:type="dxa"/>
            <w:shd w:val="clear" w:color="auto" w:fill="D9EAD3"/>
          </w:tcPr>
          <w:p w14:paraId="712E0B94" w14:textId="77777777" w:rsidR="00CB5876" w:rsidRDefault="00CB5876" w:rsidP="000B761F">
            <w:r>
              <w:t>Main Agent</w:t>
            </w:r>
          </w:p>
        </w:tc>
        <w:tc>
          <w:tcPr>
            <w:tcW w:w="2520" w:type="dxa"/>
            <w:shd w:val="clear" w:color="auto" w:fill="D9EAD3"/>
          </w:tcPr>
          <w:p w14:paraId="0E7F2434" w14:textId="77777777" w:rsidR="00CB5876" w:rsidRDefault="00CB5876" w:rsidP="000B761F">
            <w:r>
              <w:t>Typical States</w:t>
            </w:r>
          </w:p>
        </w:tc>
        <w:tc>
          <w:tcPr>
            <w:tcW w:w="2520" w:type="dxa"/>
            <w:shd w:val="clear" w:color="auto" w:fill="D9EAD3"/>
          </w:tcPr>
          <w:p w14:paraId="3E9CA6E6" w14:textId="77777777" w:rsidR="00CB5876" w:rsidRDefault="00CB5876" w:rsidP="000B761F">
            <w:r>
              <w:t>Environmental Role</w:t>
            </w:r>
          </w:p>
        </w:tc>
      </w:tr>
      <w:tr w:rsidR="00CB5876" w14:paraId="2F183D9E" w14:textId="77777777" w:rsidTr="000B761F">
        <w:trPr>
          <w:jc w:val="center"/>
        </w:trPr>
        <w:tc>
          <w:tcPr>
            <w:tcW w:w="2520" w:type="dxa"/>
          </w:tcPr>
          <w:p w14:paraId="285234B9" w14:textId="77777777" w:rsidR="00CB5876" w:rsidRDefault="00CB5876" w:rsidP="000B761F">
            <w:r>
              <w:t>Wood</w:t>
            </w:r>
          </w:p>
        </w:tc>
        <w:tc>
          <w:tcPr>
            <w:tcW w:w="2520" w:type="dxa"/>
          </w:tcPr>
          <w:p w14:paraId="74BD5EFE" w14:textId="77777777" w:rsidR="00CB5876" w:rsidRDefault="00CB5876" w:rsidP="000B761F">
            <w:r>
              <w:t>Timo</w:t>
            </w:r>
          </w:p>
        </w:tc>
        <w:tc>
          <w:tcPr>
            <w:tcW w:w="2520" w:type="dxa"/>
          </w:tcPr>
          <w:p w14:paraId="1FF2228C" w14:textId="77777777" w:rsidR="00CB5876" w:rsidRDefault="00CB5876" w:rsidP="000B761F">
            <w:r>
              <w:t>available, carried, consumed</w:t>
            </w:r>
          </w:p>
        </w:tc>
        <w:tc>
          <w:tcPr>
            <w:tcW w:w="2520" w:type="dxa"/>
          </w:tcPr>
          <w:p w14:paraId="27241A78" w14:textId="77777777" w:rsidR="00CB5876" w:rsidRDefault="00CB5876" w:rsidP="000B761F">
            <w:r>
              <w:t>Input for bridge repair.</w:t>
            </w:r>
          </w:p>
        </w:tc>
      </w:tr>
      <w:tr w:rsidR="00CB5876" w14:paraId="7B695E05" w14:textId="77777777" w:rsidTr="000B761F">
        <w:trPr>
          <w:jc w:val="center"/>
        </w:trPr>
        <w:tc>
          <w:tcPr>
            <w:tcW w:w="2520" w:type="dxa"/>
          </w:tcPr>
          <w:p w14:paraId="5000AFF0" w14:textId="77777777" w:rsidR="00CB5876" w:rsidRDefault="00CB5876" w:rsidP="000B761F">
            <w:r>
              <w:t>Seeds</w:t>
            </w:r>
          </w:p>
        </w:tc>
        <w:tc>
          <w:tcPr>
            <w:tcW w:w="2520" w:type="dxa"/>
          </w:tcPr>
          <w:p w14:paraId="456A6659" w14:textId="77777777" w:rsidR="00CB5876" w:rsidRDefault="00CB5876" w:rsidP="000B761F">
            <w:r>
              <w:t>Nilo/Mara</w:t>
            </w:r>
          </w:p>
        </w:tc>
        <w:tc>
          <w:tcPr>
            <w:tcW w:w="2520" w:type="dxa"/>
          </w:tcPr>
          <w:p w14:paraId="1DE54E35" w14:textId="77777777" w:rsidR="00CB5876" w:rsidRDefault="00CB5876" w:rsidP="000B761F">
            <w:r>
              <w:t>hidden, discovered, available, planted</w:t>
            </w:r>
          </w:p>
        </w:tc>
        <w:tc>
          <w:tcPr>
            <w:tcW w:w="2520" w:type="dxa"/>
          </w:tcPr>
          <w:p w14:paraId="00F613FC" w14:textId="77777777" w:rsidR="00CB5876" w:rsidRDefault="00CB5876" w:rsidP="000B761F">
            <w:r>
              <w:t>Connects exploration to farming.</w:t>
            </w:r>
          </w:p>
        </w:tc>
      </w:tr>
      <w:tr w:rsidR="00CB5876" w14:paraId="68F0A7C8" w14:textId="77777777" w:rsidTr="000B761F">
        <w:trPr>
          <w:jc w:val="center"/>
        </w:trPr>
        <w:tc>
          <w:tcPr>
            <w:tcW w:w="2520" w:type="dxa"/>
          </w:tcPr>
          <w:p w14:paraId="1448DDDB" w14:textId="77777777" w:rsidR="00CB5876" w:rsidRDefault="00CB5876" w:rsidP="000B761F">
            <w:r>
              <w:t>Food</w:t>
            </w:r>
          </w:p>
        </w:tc>
        <w:tc>
          <w:tcPr>
            <w:tcW w:w="2520" w:type="dxa"/>
          </w:tcPr>
          <w:p w14:paraId="4A73D920" w14:textId="77777777" w:rsidR="00CB5876" w:rsidRDefault="00CB5876" w:rsidP="000B761F">
            <w:r>
              <w:t>Mara/Eda</w:t>
            </w:r>
          </w:p>
        </w:tc>
        <w:tc>
          <w:tcPr>
            <w:tcW w:w="2520" w:type="dxa"/>
          </w:tcPr>
          <w:p w14:paraId="595D6DCD" w14:textId="77777777" w:rsidR="00CB5876" w:rsidRDefault="00CB5876" w:rsidP="000B761F">
            <w:r>
              <w:t>growing, harvested, stored, carried</w:t>
            </w:r>
          </w:p>
        </w:tc>
        <w:tc>
          <w:tcPr>
            <w:tcW w:w="2520" w:type="dxa"/>
          </w:tcPr>
          <w:p w14:paraId="704A2EC1" w14:textId="77777777" w:rsidR="00CB5876" w:rsidRDefault="00CB5876" w:rsidP="000B761F">
            <w:r>
              <w:t>Connects farming to care.</w:t>
            </w:r>
          </w:p>
        </w:tc>
      </w:tr>
      <w:tr w:rsidR="00CB5876" w14:paraId="448CCA2A" w14:textId="77777777" w:rsidTr="000B761F">
        <w:trPr>
          <w:jc w:val="center"/>
        </w:trPr>
        <w:tc>
          <w:tcPr>
            <w:tcW w:w="2520" w:type="dxa"/>
          </w:tcPr>
          <w:p w14:paraId="7361A5A7" w14:textId="77777777" w:rsidR="00CB5876" w:rsidRDefault="00CB5876" w:rsidP="000B761F">
            <w:r>
              <w:t>Water</w:t>
            </w:r>
          </w:p>
        </w:tc>
        <w:tc>
          <w:tcPr>
            <w:tcW w:w="2520" w:type="dxa"/>
          </w:tcPr>
          <w:p w14:paraId="041CFD7E" w14:textId="77777777" w:rsidR="00CB5876" w:rsidRDefault="00CB5876" w:rsidP="000B761F">
            <w:r>
              <w:t>Mara</w:t>
            </w:r>
          </w:p>
        </w:tc>
        <w:tc>
          <w:tcPr>
            <w:tcW w:w="2520" w:type="dxa"/>
          </w:tcPr>
          <w:p w14:paraId="67358DFB" w14:textId="77777777" w:rsidR="00CB5876" w:rsidRDefault="00CB5876" w:rsidP="000B761F">
            <w:r>
              <w:t>source, obtained</w:t>
            </w:r>
          </w:p>
        </w:tc>
        <w:tc>
          <w:tcPr>
            <w:tcW w:w="2520" w:type="dxa"/>
          </w:tcPr>
          <w:p w14:paraId="0C94D3C4" w14:textId="77777777" w:rsidR="00CB5876" w:rsidRDefault="00CB5876" w:rsidP="000B761F">
            <w:r>
              <w:t>Optional farming requirement.</w:t>
            </w:r>
          </w:p>
        </w:tc>
      </w:tr>
      <w:tr w:rsidR="00CB5876" w14:paraId="46252282" w14:textId="77777777" w:rsidTr="000B761F">
        <w:trPr>
          <w:jc w:val="center"/>
        </w:trPr>
        <w:tc>
          <w:tcPr>
            <w:tcW w:w="2520" w:type="dxa"/>
          </w:tcPr>
          <w:p w14:paraId="68347D6E" w14:textId="77777777" w:rsidR="00CB5876" w:rsidRDefault="00CB5876" w:rsidP="000B761F">
            <w:r>
              <w:t>Bridge</w:t>
            </w:r>
          </w:p>
        </w:tc>
        <w:tc>
          <w:tcPr>
            <w:tcW w:w="2520" w:type="dxa"/>
          </w:tcPr>
          <w:p w14:paraId="40BCCC70" w14:textId="77777777" w:rsidR="00CB5876" w:rsidRDefault="00CB5876" w:rsidP="000B761F">
            <w:r>
              <w:t>Timo/</w:t>
            </w:r>
            <w:proofErr w:type="spellStart"/>
            <w:r>
              <w:t>Nilo</w:t>
            </w:r>
            <w:proofErr w:type="spellEnd"/>
          </w:p>
        </w:tc>
        <w:tc>
          <w:tcPr>
            <w:tcW w:w="2520" w:type="dxa"/>
          </w:tcPr>
          <w:p w14:paraId="25FBB89C" w14:textId="77777777" w:rsidR="00CB5876" w:rsidRDefault="00CB5876" w:rsidP="000B761F">
            <w:r>
              <w:t>broken, repairing, repaired</w:t>
            </w:r>
          </w:p>
        </w:tc>
        <w:tc>
          <w:tcPr>
            <w:tcW w:w="2520" w:type="dxa"/>
          </w:tcPr>
          <w:p w14:paraId="44E5FCEE" w14:textId="77777777" w:rsidR="00CB5876" w:rsidRDefault="00CB5876" w:rsidP="000B761F">
            <w:r>
              <w:t>Controls cross-river access.</w:t>
            </w:r>
          </w:p>
        </w:tc>
      </w:tr>
      <w:tr w:rsidR="00CB5876" w14:paraId="600C1A8E" w14:textId="77777777" w:rsidTr="000B761F">
        <w:trPr>
          <w:jc w:val="center"/>
        </w:trPr>
        <w:tc>
          <w:tcPr>
            <w:tcW w:w="2520" w:type="dxa"/>
          </w:tcPr>
          <w:p w14:paraId="19A9AC39" w14:textId="77777777" w:rsidR="00CB5876" w:rsidRDefault="00CB5876" w:rsidP="000B761F">
            <w:r>
              <w:t>Movable rock</w:t>
            </w:r>
          </w:p>
        </w:tc>
        <w:tc>
          <w:tcPr>
            <w:tcW w:w="2520" w:type="dxa"/>
          </w:tcPr>
          <w:p w14:paraId="1D40B5C4" w14:textId="77777777" w:rsidR="00CB5876" w:rsidRDefault="00CB5876" w:rsidP="000B761F">
            <w:r>
              <w:t>Player/Timo indirectly</w:t>
            </w:r>
          </w:p>
        </w:tc>
        <w:tc>
          <w:tcPr>
            <w:tcW w:w="2520" w:type="dxa"/>
          </w:tcPr>
          <w:p w14:paraId="5689D660" w14:textId="77777777" w:rsidR="00CB5876" w:rsidRDefault="00CB5876" w:rsidP="000B761F">
            <w:r>
              <w:t>blocking, relocated</w:t>
            </w:r>
          </w:p>
        </w:tc>
        <w:tc>
          <w:tcPr>
            <w:tcW w:w="2520" w:type="dxa"/>
          </w:tcPr>
          <w:p w14:paraId="00F2073B" w14:textId="77777777" w:rsidR="00CB5876" w:rsidRDefault="00CB5876" w:rsidP="000B761F">
            <w:r>
              <w:t>Controls repair-site accessibility.</w:t>
            </w:r>
          </w:p>
        </w:tc>
      </w:tr>
    </w:tbl>
    <w:p w14:paraId="4B63954D" w14:textId="77777777" w:rsidR="00CB5876" w:rsidRDefault="00CB5876" w:rsidP="00CB5876">
      <w:pPr>
        <w:pStyle w:val="Heading1"/>
      </w:pPr>
      <w:r>
        <w:t>7. Initial Environmental State</w:t>
      </w:r>
    </w:p>
    <w:p w14:paraId="46637680" w14:textId="77777777" w:rsidR="00CB5876" w:rsidRDefault="00CB5876" w:rsidP="00CB5876">
      <w:r>
        <w:t>The world must already be active when the level begins. The environment contains the problem; the UI does not explain it.</w:t>
      </w:r>
    </w:p>
    <w:p w14:paraId="70C5E9EF" w14:textId="77777777" w:rsidR="00CB5876" w:rsidRDefault="00CB5876" w:rsidP="00CB5876">
      <w:pPr>
        <w:pStyle w:val="ListBullet"/>
        <w:spacing w:line="276" w:lineRule="auto"/>
      </w:pPr>
      <w:r>
        <w:t>Ecosystem Harmony begins at 42%.</w:t>
      </w:r>
    </w:p>
    <w:p w14:paraId="73AC6311" w14:textId="77777777" w:rsidR="00CB5876" w:rsidRDefault="00CB5876" w:rsidP="00CB5876">
      <w:pPr>
        <w:pStyle w:val="ListBullet"/>
        <w:spacing w:line="276" w:lineRule="auto"/>
      </w:pPr>
      <w:r>
        <w:t>Bridge is visibly broken.</w:t>
      </w:r>
    </w:p>
    <w:p w14:paraId="37617CEF" w14:textId="77777777" w:rsidR="00CB5876" w:rsidRDefault="00CB5876" w:rsidP="00CB5876">
      <w:pPr>
        <w:pStyle w:val="ListBullet"/>
        <w:spacing w:line="276" w:lineRule="auto"/>
      </w:pPr>
      <w:r>
        <w:t>Movable rock blocks Timo's route to the repair position.</w:t>
      </w:r>
    </w:p>
    <w:p w14:paraId="3202BD1C" w14:textId="77777777" w:rsidR="00CB5876" w:rsidRDefault="00CB5876" w:rsidP="00CB5876">
      <w:pPr>
        <w:pStyle w:val="ListBullet"/>
        <w:spacing w:line="276" w:lineRule="auto"/>
      </w:pPr>
      <w:r>
        <w:t>West side is navigable.</w:t>
      </w:r>
    </w:p>
    <w:p w14:paraId="2E1D9E4F" w14:textId="77777777" w:rsidR="00CB5876" w:rsidRDefault="00CB5876" w:rsidP="00CB5876">
      <w:pPr>
        <w:pStyle w:val="ListBullet"/>
        <w:spacing w:line="276" w:lineRule="auto"/>
      </w:pPr>
      <w:r>
        <w:t>East side is visible but functionally disconnected.</w:t>
      </w:r>
    </w:p>
    <w:p w14:paraId="414F0CF3" w14:textId="77777777" w:rsidR="00CB5876" w:rsidRDefault="00CB5876" w:rsidP="00CB5876">
      <w:pPr>
        <w:pStyle w:val="ListBullet"/>
        <w:spacing w:line="276" w:lineRule="auto"/>
      </w:pPr>
      <w:r>
        <w:t>Seed resource is not yet discovered.</w:t>
      </w:r>
    </w:p>
    <w:p w14:paraId="10B08E5D" w14:textId="77777777" w:rsidR="00CB5876" w:rsidRDefault="00CB5876" w:rsidP="00CB5876">
      <w:pPr>
        <w:pStyle w:val="ListBullet"/>
        <w:spacing w:line="276" w:lineRule="auto"/>
      </w:pPr>
      <w:r>
        <w:t>Farm plots are mostly empty.</w:t>
      </w:r>
    </w:p>
    <w:p w14:paraId="60522F38" w14:textId="77777777" w:rsidR="00CB5876" w:rsidRDefault="00CB5876" w:rsidP="00CB5876">
      <w:pPr>
        <w:pStyle w:val="ListBullet"/>
        <w:spacing w:line="276" w:lineRule="auto"/>
      </w:pPr>
      <w:r>
        <w:t>Storage contains little or no food.</w:t>
      </w:r>
    </w:p>
    <w:p w14:paraId="4BEA6257" w14:textId="77777777" w:rsidR="00CB5876" w:rsidRDefault="00CB5876" w:rsidP="00CB5876">
      <w:pPr>
        <w:pStyle w:val="ListBullet"/>
        <w:spacing w:line="276" w:lineRule="auto"/>
      </w:pPr>
      <w:r>
        <w:t>Forest contains available wood.</w:t>
      </w:r>
    </w:p>
    <w:p w14:paraId="79CB8C21" w14:textId="77777777" w:rsidR="00CB5876" w:rsidRDefault="00CB5876" w:rsidP="00CB5876">
      <w:pPr>
        <w:pStyle w:val="ListBullet"/>
        <w:spacing w:line="276" w:lineRule="auto"/>
      </w:pPr>
      <w:r>
        <w:t>Agents repeatedly encounter the consequences of these conditions.</w:t>
      </w:r>
    </w:p>
    <w:p w14:paraId="10CBB6BE" w14:textId="77777777" w:rsidR="00CB5876" w:rsidRDefault="00CB5876" w:rsidP="00CB5876">
      <w:pPr>
        <w:ind w:left="360"/>
      </w:pPr>
      <w:r>
        <w:rPr>
          <w:rFonts w:ascii="Consolas" w:hAnsi="Consolas"/>
          <w:sz w:val="17"/>
        </w:rPr>
        <w:t>Rock blocks access</w:t>
      </w:r>
      <w:r>
        <w:rPr>
          <w:rFonts w:ascii="Consolas" w:hAnsi="Consolas"/>
          <w:sz w:val="17"/>
        </w:rPr>
        <w:br/>
        <w:t xml:space="preserve">       |</w:t>
      </w:r>
      <w:r>
        <w:rPr>
          <w:rFonts w:ascii="Consolas" w:hAnsi="Consolas"/>
          <w:sz w:val="17"/>
        </w:rPr>
        <w:br/>
        <w:t xml:space="preserve">       v</w:t>
      </w:r>
      <w:r>
        <w:rPr>
          <w:rFonts w:ascii="Consolas" w:hAnsi="Consolas"/>
          <w:sz w:val="17"/>
        </w:rPr>
        <w:br/>
        <w:t>Timo cannot repair bridge</w:t>
      </w:r>
      <w:r>
        <w:rPr>
          <w:rFonts w:ascii="Consolas" w:hAnsi="Consolas"/>
          <w:sz w:val="17"/>
        </w:rPr>
        <w:br/>
        <w:t xml:space="preserve">       |</w:t>
      </w:r>
      <w:r>
        <w:rPr>
          <w:rFonts w:ascii="Consolas" w:hAnsi="Consolas"/>
          <w:sz w:val="17"/>
        </w:rPr>
        <w:br/>
        <w:t xml:space="preserve">       v</w:t>
      </w:r>
      <w:r>
        <w:rPr>
          <w:rFonts w:ascii="Consolas" w:hAnsi="Consolas"/>
          <w:sz w:val="17"/>
        </w:rPr>
        <w:br/>
      </w:r>
      <w:proofErr w:type="spellStart"/>
      <w:r>
        <w:rPr>
          <w:rFonts w:ascii="Consolas" w:hAnsi="Consolas"/>
          <w:sz w:val="17"/>
        </w:rPr>
        <w:t>Nilo</w:t>
      </w:r>
      <w:proofErr w:type="spellEnd"/>
      <w:r>
        <w:rPr>
          <w:rFonts w:ascii="Consolas" w:hAnsi="Consolas"/>
          <w:sz w:val="17"/>
        </w:rPr>
        <w:t xml:space="preserve"> cannot cross river</w:t>
      </w:r>
      <w:r>
        <w:rPr>
          <w:rFonts w:ascii="Consolas" w:hAnsi="Consolas"/>
          <w:sz w:val="17"/>
        </w:rPr>
        <w:br/>
      </w:r>
      <w:r>
        <w:rPr>
          <w:rFonts w:ascii="Consolas" w:hAnsi="Consolas"/>
          <w:sz w:val="17"/>
        </w:rPr>
        <w:lastRenderedPageBreak/>
        <w:t xml:space="preserve">       |</w:t>
      </w:r>
      <w:r>
        <w:rPr>
          <w:rFonts w:ascii="Consolas" w:hAnsi="Consolas"/>
          <w:sz w:val="17"/>
        </w:rPr>
        <w:br/>
        <w:t xml:space="preserve">       v</w:t>
      </w:r>
      <w:r>
        <w:rPr>
          <w:rFonts w:ascii="Consolas" w:hAnsi="Consolas"/>
          <w:sz w:val="17"/>
        </w:rPr>
        <w:br/>
        <w:t>Seeds remain unavailable</w:t>
      </w:r>
      <w:r>
        <w:rPr>
          <w:rFonts w:ascii="Consolas" w:hAnsi="Consolas"/>
          <w:sz w:val="17"/>
        </w:rPr>
        <w:br/>
        <w:t xml:space="preserve">       |</w:t>
      </w:r>
      <w:r>
        <w:rPr>
          <w:rFonts w:ascii="Consolas" w:hAnsi="Consolas"/>
          <w:sz w:val="17"/>
        </w:rPr>
        <w:br/>
        <w:t xml:space="preserve">       v</w:t>
      </w:r>
      <w:r>
        <w:rPr>
          <w:rFonts w:ascii="Consolas" w:hAnsi="Consolas"/>
          <w:sz w:val="17"/>
        </w:rPr>
        <w:br/>
        <w:t>Mara cannot restore food production</w:t>
      </w:r>
      <w:r>
        <w:rPr>
          <w:rFonts w:ascii="Consolas" w:hAnsi="Consolas"/>
          <w:sz w:val="17"/>
        </w:rPr>
        <w:br/>
        <w:t xml:space="preserve">       |</w:t>
      </w:r>
      <w:r>
        <w:rPr>
          <w:rFonts w:ascii="Consolas" w:hAnsi="Consolas"/>
          <w:sz w:val="17"/>
        </w:rPr>
        <w:br/>
        <w:t xml:space="preserve">       v</w:t>
      </w:r>
      <w:r>
        <w:rPr>
          <w:rFonts w:ascii="Consolas" w:hAnsi="Consolas"/>
          <w:sz w:val="17"/>
        </w:rPr>
        <w:br/>
        <w:t>Storage remains low</w:t>
      </w:r>
      <w:r>
        <w:rPr>
          <w:rFonts w:ascii="Consolas" w:hAnsi="Consolas"/>
          <w:sz w:val="17"/>
        </w:rPr>
        <w:br/>
        <w:t xml:space="preserve">       |</w:t>
      </w:r>
      <w:r>
        <w:rPr>
          <w:rFonts w:ascii="Consolas" w:hAnsi="Consolas"/>
          <w:sz w:val="17"/>
        </w:rPr>
        <w:br/>
        <w:t xml:space="preserve">       v</w:t>
      </w:r>
      <w:r>
        <w:rPr>
          <w:rFonts w:ascii="Consolas" w:hAnsi="Consolas"/>
          <w:sz w:val="17"/>
        </w:rPr>
        <w:br/>
        <w:t>Eda cannot distribute sufficient food</w:t>
      </w:r>
    </w:p>
    <w:p w14:paraId="722E47F3" w14:textId="77777777" w:rsidR="00CB5876" w:rsidRDefault="00CB5876" w:rsidP="00CB5876">
      <w:pPr>
        <w:pStyle w:val="Heading1"/>
      </w:pPr>
      <w:r>
        <w:t>8. Environmental Transition During Play</w:t>
      </w:r>
    </w:p>
    <w:p w14:paraId="748B2691" w14:textId="77777777" w:rsidR="00CB5876" w:rsidRDefault="00CB5876" w:rsidP="00CB5876">
      <w:r>
        <w:t>The environment should change in a small number of readable steps. These changes are the game's primary feedback.</w:t>
      </w:r>
    </w:p>
    <w:p w14:paraId="19537B18" w14:textId="77777777" w:rsidR="00CB5876" w:rsidRDefault="00CB5876" w:rsidP="00CB5876">
      <w:pPr>
        <w:pStyle w:val="ListBullet"/>
        <w:spacing w:line="276" w:lineRule="auto"/>
      </w:pPr>
      <w:r>
        <w:t>Step 1: Player relocates the blocking rock.</w:t>
      </w:r>
    </w:p>
    <w:p w14:paraId="32A60948" w14:textId="77777777" w:rsidR="00CB5876" w:rsidRDefault="00CB5876" w:rsidP="00CB5876">
      <w:pPr>
        <w:pStyle w:val="ListBullet"/>
        <w:spacing w:line="276" w:lineRule="auto"/>
      </w:pPr>
      <w:r>
        <w:t>Step 2: Timo's route becomes available.</w:t>
      </w:r>
    </w:p>
    <w:p w14:paraId="26BEE686" w14:textId="77777777" w:rsidR="00CB5876" w:rsidRDefault="00CB5876" w:rsidP="00CB5876">
      <w:pPr>
        <w:pStyle w:val="ListBullet"/>
        <w:spacing w:line="276" w:lineRule="auto"/>
      </w:pPr>
      <w:r>
        <w:t>Step 3: Wood is carried to the bridge.</w:t>
      </w:r>
    </w:p>
    <w:p w14:paraId="049E7495" w14:textId="77777777" w:rsidR="00CB5876" w:rsidRDefault="00CB5876" w:rsidP="00CB5876">
      <w:pPr>
        <w:pStyle w:val="ListBullet"/>
        <w:spacing w:line="276" w:lineRule="auto"/>
      </w:pPr>
      <w:r>
        <w:t>Step 4: Bridge visibly enters a repairing state.</w:t>
      </w:r>
    </w:p>
    <w:p w14:paraId="4DEB19B2" w14:textId="77777777" w:rsidR="00CB5876" w:rsidRDefault="00CB5876" w:rsidP="00CB5876">
      <w:pPr>
        <w:pStyle w:val="ListBullet"/>
        <w:spacing w:line="276" w:lineRule="auto"/>
      </w:pPr>
      <w:r>
        <w:t>Step 5: Bridge becomes complete and walkable.</w:t>
      </w:r>
    </w:p>
    <w:p w14:paraId="4F45A9E4" w14:textId="77777777" w:rsidR="00CB5876" w:rsidRDefault="00CB5876" w:rsidP="00CB5876">
      <w:pPr>
        <w:pStyle w:val="ListBullet"/>
        <w:spacing w:line="276" w:lineRule="auto"/>
      </w:pPr>
      <w:r>
        <w:t xml:space="preserve">Step 6: </w:t>
      </w:r>
      <w:proofErr w:type="spellStart"/>
      <w:r>
        <w:t>Nilo</w:t>
      </w:r>
      <w:proofErr w:type="spellEnd"/>
      <w:r>
        <w:t xml:space="preserve"> crosses into the eastern region.</w:t>
      </w:r>
    </w:p>
    <w:p w14:paraId="3E935CB4" w14:textId="77777777" w:rsidR="00CB5876" w:rsidRDefault="00CB5876" w:rsidP="00CB5876">
      <w:pPr>
        <w:pStyle w:val="ListBullet"/>
        <w:spacing w:line="276" w:lineRule="auto"/>
      </w:pPr>
      <w:r>
        <w:t>Step 7: Seeds become discovered/available.</w:t>
      </w:r>
    </w:p>
    <w:p w14:paraId="36584D2B" w14:textId="77777777" w:rsidR="00CB5876" w:rsidRDefault="00CB5876" w:rsidP="00CB5876">
      <w:pPr>
        <w:pStyle w:val="ListBullet"/>
        <w:spacing w:line="276" w:lineRule="auto"/>
      </w:pPr>
      <w:r>
        <w:t>Step 8: Mara begins planting and crop sprites appear.</w:t>
      </w:r>
    </w:p>
    <w:p w14:paraId="7495340C" w14:textId="77777777" w:rsidR="00CB5876" w:rsidRDefault="00CB5876" w:rsidP="00CB5876">
      <w:pPr>
        <w:pStyle w:val="ListBullet"/>
        <w:spacing w:line="276" w:lineRule="auto"/>
      </w:pPr>
      <w:r>
        <w:t>Step 9: Crops mature and food reaches storage.</w:t>
      </w:r>
    </w:p>
    <w:p w14:paraId="1AFAB0DD" w14:textId="77777777" w:rsidR="00CB5876" w:rsidRDefault="00CB5876" w:rsidP="00CB5876">
      <w:pPr>
        <w:pStyle w:val="ListBullet"/>
        <w:spacing w:line="276" w:lineRule="auto"/>
      </w:pPr>
      <w:r>
        <w:t>Step 10: Eda begins normal distribution behavior.</w:t>
      </w:r>
    </w:p>
    <w:p w14:paraId="1E5FD58B" w14:textId="77777777" w:rsidR="00CB5876" w:rsidRDefault="00CB5876" w:rsidP="00CB5876">
      <w:r>
        <w:t>These transitions should occur because agent behavior reacts to world state. They should not be played as a fixed cutscene.</w:t>
      </w:r>
    </w:p>
    <w:p w14:paraId="5D90055E" w14:textId="77777777" w:rsidR="00CB5876" w:rsidRDefault="00CB5876" w:rsidP="00CB5876">
      <w:pPr>
        <w:pStyle w:val="Heading1"/>
      </w:pPr>
      <w:r>
        <w:t>9. Final Environmental State</w:t>
      </w:r>
    </w:p>
    <w:p w14:paraId="792AD91C" w14:textId="77777777" w:rsidR="00CB5876" w:rsidRDefault="00CB5876" w:rsidP="00CB5876">
      <w:r>
        <w:t>The final state should look visibly healthier and more connected while remaining the same small world.</w:t>
      </w:r>
    </w:p>
    <w:p w14:paraId="7BD811F0" w14:textId="77777777" w:rsidR="00CB5876" w:rsidRDefault="00CB5876" w:rsidP="00CB5876">
      <w:pPr>
        <w:pStyle w:val="ListBullet"/>
        <w:spacing w:line="276" w:lineRule="auto"/>
      </w:pPr>
      <w:r>
        <w:t>Bridge is fully repaired.</w:t>
      </w:r>
    </w:p>
    <w:p w14:paraId="2B350D50" w14:textId="77777777" w:rsidR="00CB5876" w:rsidRDefault="00CB5876" w:rsidP="00CB5876">
      <w:pPr>
        <w:pStyle w:val="ListBullet"/>
        <w:spacing w:line="276" w:lineRule="auto"/>
      </w:pPr>
      <w:r>
        <w:t>Both sides of the river are part of one navigation network.</w:t>
      </w:r>
    </w:p>
    <w:p w14:paraId="2D4C89E9" w14:textId="77777777" w:rsidR="00CB5876" w:rsidRDefault="00CB5876" w:rsidP="00CB5876">
      <w:pPr>
        <w:pStyle w:val="ListBullet"/>
        <w:spacing w:line="276" w:lineRule="auto"/>
      </w:pPr>
      <w:r>
        <w:t>The blocking rock is no longer obstructing the repair route.</w:t>
      </w:r>
    </w:p>
    <w:p w14:paraId="6C536CEF" w14:textId="77777777" w:rsidR="00CB5876" w:rsidRDefault="00CB5876" w:rsidP="00CB5876">
      <w:pPr>
        <w:pStyle w:val="ListBullet"/>
        <w:spacing w:line="276" w:lineRule="auto"/>
      </w:pPr>
      <w:proofErr w:type="spellStart"/>
      <w:r>
        <w:t>Nilo</w:t>
      </w:r>
      <w:proofErr w:type="spellEnd"/>
      <w:r>
        <w:t xml:space="preserve"> travels across the river naturally.</w:t>
      </w:r>
    </w:p>
    <w:p w14:paraId="5786FCFE" w14:textId="77777777" w:rsidR="00CB5876" w:rsidRDefault="00CB5876" w:rsidP="00CB5876">
      <w:pPr>
        <w:pStyle w:val="ListBullet"/>
        <w:spacing w:line="276" w:lineRule="auto"/>
      </w:pPr>
      <w:r>
        <w:t>Seed resource has been discovered.</w:t>
      </w:r>
    </w:p>
    <w:p w14:paraId="70A472F6" w14:textId="77777777" w:rsidR="00CB5876" w:rsidRDefault="00CB5876" w:rsidP="00CB5876">
      <w:pPr>
        <w:pStyle w:val="ListBullet"/>
        <w:spacing w:line="276" w:lineRule="auto"/>
      </w:pPr>
      <w:r>
        <w:t>Farm contains visible crops.</w:t>
      </w:r>
    </w:p>
    <w:p w14:paraId="6FDB4DA3" w14:textId="77777777" w:rsidR="00CB5876" w:rsidRDefault="00CB5876" w:rsidP="00CB5876">
      <w:pPr>
        <w:pStyle w:val="ListBullet"/>
        <w:spacing w:line="276" w:lineRule="auto"/>
      </w:pPr>
      <w:r>
        <w:t>Mara moves between farm and storage.</w:t>
      </w:r>
    </w:p>
    <w:p w14:paraId="4B3E533C" w14:textId="77777777" w:rsidR="00CB5876" w:rsidRDefault="00CB5876" w:rsidP="00CB5876">
      <w:pPr>
        <w:pStyle w:val="ListBullet"/>
        <w:spacing w:line="276" w:lineRule="auto"/>
      </w:pPr>
      <w:r>
        <w:t>Storage shows signs of available food.</w:t>
      </w:r>
    </w:p>
    <w:p w14:paraId="310C09BA" w14:textId="77777777" w:rsidR="00CB5876" w:rsidRDefault="00CB5876" w:rsidP="00CB5876">
      <w:pPr>
        <w:pStyle w:val="ListBullet"/>
        <w:spacing w:line="276" w:lineRule="auto"/>
      </w:pPr>
      <w:r>
        <w:t>Eda moves resources toward houses or inhabitants.</w:t>
      </w:r>
    </w:p>
    <w:p w14:paraId="35DDF1BF" w14:textId="77777777" w:rsidR="00CB5876" w:rsidRDefault="00CB5876" w:rsidP="00CB5876">
      <w:pPr>
        <w:pStyle w:val="ListBullet"/>
        <w:spacing w:line="276" w:lineRule="auto"/>
      </w:pPr>
      <w:r>
        <w:t>Timo returns to routine maintenance behavior.</w:t>
      </w:r>
    </w:p>
    <w:p w14:paraId="1E9009AD" w14:textId="77777777" w:rsidR="00CB5876" w:rsidRDefault="00CB5876" w:rsidP="00CB5876">
      <w:pPr>
        <w:pStyle w:val="ListBullet"/>
        <w:spacing w:line="276" w:lineRule="auto"/>
      </w:pPr>
      <w:r>
        <w:t>Harmony is approximately 91% and the system is considered stable.</w:t>
      </w:r>
    </w:p>
    <w:p w14:paraId="16CFEACC" w14:textId="77777777" w:rsidR="00CB5876" w:rsidRDefault="00CB5876" w:rsidP="00CB5876">
      <w:r>
        <w:t>The player should be able to compare the final world with the initial world and understand what changed without opening a statistics screen.</w:t>
      </w:r>
    </w:p>
    <w:p w14:paraId="416F4962" w14:textId="77777777" w:rsidR="00CB5876" w:rsidRDefault="00CB5876" w:rsidP="00CB5876">
      <w:pPr>
        <w:pStyle w:val="Heading1"/>
      </w:pPr>
      <w:r>
        <w:lastRenderedPageBreak/>
        <w:t>10. Walkability and Navigation Rules</w:t>
      </w:r>
    </w:p>
    <w:p w14:paraId="655F140F" w14:textId="77777777" w:rsidR="00CB5876" w:rsidRDefault="00CB5876" w:rsidP="00CB5876">
      <w:pPr>
        <w:pStyle w:val="ListBullet"/>
        <w:spacing w:line="276" w:lineRule="auto"/>
      </w:pPr>
      <w:r>
        <w:t>All movement is computed in tile coordinates.</w:t>
      </w:r>
    </w:p>
    <w:p w14:paraId="0B916D07" w14:textId="77777777" w:rsidR="00CB5876" w:rsidRDefault="00CB5876" w:rsidP="00CB5876">
      <w:pPr>
        <w:pStyle w:val="ListBullet"/>
        <w:spacing w:line="276" w:lineRule="auto"/>
      </w:pPr>
      <w:r>
        <w:t>Grass, paths, farm soil, entrances, and repaired bridge tiles are walkable.</w:t>
      </w:r>
    </w:p>
    <w:p w14:paraId="65105665" w14:textId="77777777" w:rsidR="00CB5876" w:rsidRDefault="00CB5876" w:rsidP="00CB5876">
      <w:pPr>
        <w:pStyle w:val="ListBullet"/>
        <w:spacing w:line="276" w:lineRule="auto"/>
      </w:pPr>
      <w:r>
        <w:t>Water, trees, static rocks, and broken bridge gaps are non-walkable.</w:t>
      </w:r>
    </w:p>
    <w:p w14:paraId="3ECF4B04" w14:textId="77777777" w:rsidR="00CB5876" w:rsidRDefault="00CB5876" w:rsidP="00CB5876">
      <w:pPr>
        <w:pStyle w:val="ListBullet"/>
        <w:spacing w:line="276" w:lineRule="auto"/>
      </w:pPr>
      <w:r>
        <w:t>The movable rock occupies and blocks its current tile.</w:t>
      </w:r>
    </w:p>
    <w:p w14:paraId="317DA8A1" w14:textId="77777777" w:rsidR="00CB5876" w:rsidRDefault="00CB5876" w:rsidP="00CB5876">
      <w:pPr>
        <w:pStyle w:val="ListBullet"/>
        <w:spacing w:line="276" w:lineRule="auto"/>
      </w:pPr>
      <w:r>
        <w:t>Moving the rock updates the navigation representation.</w:t>
      </w:r>
    </w:p>
    <w:p w14:paraId="3CBAE99A" w14:textId="77777777" w:rsidR="00CB5876" w:rsidRDefault="00CB5876" w:rsidP="00CB5876">
      <w:pPr>
        <w:pStyle w:val="ListBullet"/>
        <w:spacing w:line="276" w:lineRule="auto"/>
      </w:pPr>
      <w:r>
        <w:t>Agent pathfinding should use A* or breadth-first search.</w:t>
      </w:r>
    </w:p>
    <w:p w14:paraId="69A08CDD" w14:textId="77777777" w:rsidR="00CB5876" w:rsidRDefault="00CB5876" w:rsidP="00CB5876">
      <w:pPr>
        <w:pStyle w:val="ListBullet"/>
        <w:spacing w:line="276" w:lineRule="auto"/>
      </w:pPr>
      <w:r>
        <w:t>Dynamic path recalculation should occur when a target becomes unreachable or the map changes.</w:t>
      </w:r>
    </w:p>
    <w:p w14:paraId="4F48E4E8" w14:textId="77777777" w:rsidR="00CB5876" w:rsidRDefault="00CB5876" w:rsidP="00CB5876">
      <w:pPr>
        <w:pStyle w:val="ListBullet"/>
        <w:spacing w:line="276" w:lineRule="auto"/>
      </w:pPr>
      <w:r>
        <w:t xml:space="preserve">Important destinations should have explicit interaction </w:t>
      </w:r>
      <w:proofErr w:type="gramStart"/>
      <w:r>
        <w:t>tiles</w:t>
      </w:r>
      <w:proofErr w:type="gramEnd"/>
      <w:r>
        <w:t xml:space="preserve"> so agents do not need building interiors.</w:t>
      </w:r>
    </w:p>
    <w:p w14:paraId="3A828454" w14:textId="77777777" w:rsidR="00CB5876" w:rsidRDefault="00CB5876" w:rsidP="00CB5876">
      <w:pPr>
        <w:ind w:left="360"/>
      </w:pPr>
      <w:r>
        <w:rPr>
          <w:rFonts w:ascii="Consolas" w:hAnsi="Consolas"/>
          <w:sz w:val="17"/>
        </w:rPr>
        <w:t xml:space="preserve">def </w:t>
      </w:r>
      <w:proofErr w:type="spellStart"/>
      <w:r>
        <w:rPr>
          <w:rFonts w:ascii="Consolas" w:hAnsi="Consolas"/>
          <w:sz w:val="17"/>
        </w:rPr>
        <w:t>is_walkable</w:t>
      </w:r>
      <w:proofErr w:type="spellEnd"/>
      <w:r>
        <w:rPr>
          <w:rFonts w:ascii="Consolas" w:hAnsi="Consolas"/>
          <w:sz w:val="17"/>
        </w:rPr>
        <w:t>(tile):</w:t>
      </w:r>
      <w:r>
        <w:rPr>
          <w:rFonts w:ascii="Consolas" w:hAnsi="Consolas"/>
          <w:sz w:val="17"/>
        </w:rPr>
        <w:br/>
        <w:t xml:space="preserve">    if </w:t>
      </w:r>
      <w:proofErr w:type="spellStart"/>
      <w:proofErr w:type="gramStart"/>
      <w:r>
        <w:rPr>
          <w:rFonts w:ascii="Consolas" w:hAnsi="Consolas"/>
          <w:sz w:val="17"/>
        </w:rPr>
        <w:t>tile.terrain</w:t>
      </w:r>
      <w:proofErr w:type="spellEnd"/>
      <w:proofErr w:type="gramEnd"/>
      <w:r>
        <w:rPr>
          <w:rFonts w:ascii="Consolas" w:hAnsi="Consolas"/>
          <w:sz w:val="17"/>
        </w:rPr>
        <w:t xml:space="preserve"> in {"grass", "path", "farm", "entrance"}:</w:t>
      </w:r>
      <w:r>
        <w:rPr>
          <w:rFonts w:ascii="Consolas" w:hAnsi="Consolas"/>
          <w:sz w:val="17"/>
        </w:rPr>
        <w:br/>
        <w:t xml:space="preserve">        return True</w:t>
      </w:r>
      <w:r>
        <w:rPr>
          <w:rFonts w:ascii="Consolas" w:hAnsi="Consolas"/>
          <w:sz w:val="17"/>
        </w:rPr>
        <w:br/>
        <w:t xml:space="preserve">    if </w:t>
      </w:r>
      <w:proofErr w:type="spellStart"/>
      <w:proofErr w:type="gramStart"/>
      <w:r>
        <w:rPr>
          <w:rFonts w:ascii="Consolas" w:hAnsi="Consolas"/>
          <w:sz w:val="17"/>
        </w:rPr>
        <w:t>tile.type</w:t>
      </w:r>
      <w:proofErr w:type="spellEnd"/>
      <w:proofErr w:type="gramEnd"/>
      <w:r>
        <w:rPr>
          <w:rFonts w:ascii="Consolas" w:hAnsi="Consolas"/>
          <w:sz w:val="17"/>
        </w:rPr>
        <w:t xml:space="preserve"> == "bridge" and </w:t>
      </w:r>
      <w:proofErr w:type="spellStart"/>
      <w:proofErr w:type="gramStart"/>
      <w:r>
        <w:rPr>
          <w:rFonts w:ascii="Consolas" w:hAnsi="Consolas"/>
          <w:sz w:val="17"/>
        </w:rPr>
        <w:t>tile.state</w:t>
      </w:r>
      <w:proofErr w:type="spellEnd"/>
      <w:proofErr w:type="gramEnd"/>
      <w:r>
        <w:rPr>
          <w:rFonts w:ascii="Consolas" w:hAnsi="Consolas"/>
          <w:sz w:val="17"/>
        </w:rPr>
        <w:t xml:space="preserve"> == "repaired":</w:t>
      </w:r>
      <w:r>
        <w:rPr>
          <w:rFonts w:ascii="Consolas" w:hAnsi="Consolas"/>
          <w:sz w:val="17"/>
        </w:rPr>
        <w:br/>
        <w:t xml:space="preserve">        return True</w:t>
      </w:r>
      <w:r>
        <w:rPr>
          <w:rFonts w:ascii="Consolas" w:hAnsi="Consolas"/>
          <w:sz w:val="17"/>
        </w:rPr>
        <w:br/>
        <w:t xml:space="preserve">    return False</w:t>
      </w:r>
    </w:p>
    <w:p w14:paraId="3C1B6182" w14:textId="77777777" w:rsidR="00CB5876" w:rsidRDefault="00CB5876" w:rsidP="00CB5876">
      <w:pPr>
        <w:pStyle w:val="Heading1"/>
      </w:pPr>
      <w:r>
        <w:t>11. Environment as Communication</w:t>
      </w:r>
    </w:p>
    <w:p w14:paraId="01788DA6" w14:textId="77777777" w:rsidR="00CB5876" w:rsidRDefault="00CB5876" w:rsidP="00CB5876">
      <w:r>
        <w:t>The environment must communicate information through visible behavior rather than explanatory UI.</w:t>
      </w:r>
    </w:p>
    <w:tbl>
      <w:tblPr>
        <w:tblW w:w="0" w:type="auto"/>
        <w:jc w:val="center"/>
        <w:tblLook w:val="04A0" w:firstRow="1" w:lastRow="0" w:firstColumn="1" w:lastColumn="0" w:noHBand="0" w:noVBand="1"/>
      </w:tblPr>
      <w:tblGrid>
        <w:gridCol w:w="5040"/>
        <w:gridCol w:w="5040"/>
      </w:tblGrid>
      <w:tr w:rsidR="00CB5876" w14:paraId="7D11ED78" w14:textId="77777777" w:rsidTr="000B761F">
        <w:trPr>
          <w:jc w:val="center"/>
        </w:trPr>
        <w:tc>
          <w:tcPr>
            <w:tcW w:w="5040" w:type="dxa"/>
            <w:shd w:val="clear" w:color="auto" w:fill="D9EAD3"/>
          </w:tcPr>
          <w:p w14:paraId="08DECF7B" w14:textId="77777777" w:rsidR="00CB5876" w:rsidRDefault="00CB5876" w:rsidP="000B761F">
            <w:r>
              <w:t>Do not display</w:t>
            </w:r>
          </w:p>
        </w:tc>
        <w:tc>
          <w:tcPr>
            <w:tcW w:w="5040" w:type="dxa"/>
            <w:shd w:val="clear" w:color="auto" w:fill="D9EAD3"/>
          </w:tcPr>
          <w:p w14:paraId="66CA61AC" w14:textId="77777777" w:rsidR="00CB5876" w:rsidRDefault="00CB5876" w:rsidP="000B761F">
            <w:r>
              <w:t>Communicate through the world</w:t>
            </w:r>
          </w:p>
        </w:tc>
      </w:tr>
      <w:tr w:rsidR="00CB5876" w14:paraId="49B91EDD" w14:textId="77777777" w:rsidTr="000B761F">
        <w:trPr>
          <w:jc w:val="center"/>
        </w:trPr>
        <w:tc>
          <w:tcPr>
            <w:tcW w:w="5040" w:type="dxa"/>
          </w:tcPr>
          <w:p w14:paraId="33CFFEFE" w14:textId="77777777" w:rsidR="00CB5876" w:rsidRDefault="00CB5876" w:rsidP="000B761F">
            <w:r>
              <w:t>Timo is blocked.</w:t>
            </w:r>
          </w:p>
        </w:tc>
        <w:tc>
          <w:tcPr>
            <w:tcW w:w="5040" w:type="dxa"/>
          </w:tcPr>
          <w:p w14:paraId="4D762D6A" w14:textId="77777777" w:rsidR="00CB5876" w:rsidRDefault="00CB5876" w:rsidP="000B761F">
            <w:r>
              <w:t>Timo reaches the rock, pauses, and turns back.</w:t>
            </w:r>
          </w:p>
        </w:tc>
      </w:tr>
      <w:tr w:rsidR="00CB5876" w14:paraId="46AEF817" w14:textId="77777777" w:rsidTr="000B761F">
        <w:trPr>
          <w:jc w:val="center"/>
        </w:trPr>
        <w:tc>
          <w:tcPr>
            <w:tcW w:w="5040" w:type="dxa"/>
          </w:tcPr>
          <w:p w14:paraId="5DE1D894" w14:textId="77777777" w:rsidR="00CB5876" w:rsidRDefault="00CB5876" w:rsidP="000B761F">
            <w:proofErr w:type="spellStart"/>
            <w:r>
              <w:t>Nilo</w:t>
            </w:r>
            <w:proofErr w:type="spellEnd"/>
            <w:r>
              <w:t xml:space="preserve"> wants to cross.</w:t>
            </w:r>
          </w:p>
        </w:tc>
        <w:tc>
          <w:tcPr>
            <w:tcW w:w="5040" w:type="dxa"/>
          </w:tcPr>
          <w:p w14:paraId="3C3E8CDE" w14:textId="77777777" w:rsidR="00CB5876" w:rsidRDefault="00CB5876" w:rsidP="000B761F">
            <w:proofErr w:type="spellStart"/>
            <w:r>
              <w:t>Nilo</w:t>
            </w:r>
            <w:proofErr w:type="spellEnd"/>
            <w:r>
              <w:t xml:space="preserve"> repeatedly approaches the damaged bridge and looks east.</w:t>
            </w:r>
          </w:p>
        </w:tc>
      </w:tr>
      <w:tr w:rsidR="00CB5876" w14:paraId="52C6C18D" w14:textId="77777777" w:rsidTr="000B761F">
        <w:trPr>
          <w:jc w:val="center"/>
        </w:trPr>
        <w:tc>
          <w:tcPr>
            <w:tcW w:w="5040" w:type="dxa"/>
          </w:tcPr>
          <w:p w14:paraId="41706338" w14:textId="77777777" w:rsidR="00CB5876" w:rsidRDefault="00CB5876" w:rsidP="000B761F">
            <w:r>
              <w:t>Mara needs seeds.</w:t>
            </w:r>
          </w:p>
        </w:tc>
        <w:tc>
          <w:tcPr>
            <w:tcW w:w="5040" w:type="dxa"/>
          </w:tcPr>
          <w:p w14:paraId="0F9B4585" w14:textId="77777777" w:rsidR="00CB5876" w:rsidRDefault="00CB5876" w:rsidP="000B761F">
            <w:r>
              <w:t>Mara checks an empty resource location and cannot begin normal planting.</w:t>
            </w:r>
          </w:p>
        </w:tc>
      </w:tr>
      <w:tr w:rsidR="00CB5876" w14:paraId="1AC80983" w14:textId="77777777" w:rsidTr="000B761F">
        <w:trPr>
          <w:jc w:val="center"/>
        </w:trPr>
        <w:tc>
          <w:tcPr>
            <w:tcW w:w="5040" w:type="dxa"/>
          </w:tcPr>
          <w:p w14:paraId="2DFC2DF1" w14:textId="77777777" w:rsidR="00CB5876" w:rsidRDefault="00CB5876" w:rsidP="000B761F">
            <w:r>
              <w:t>Food is low.</w:t>
            </w:r>
          </w:p>
        </w:tc>
        <w:tc>
          <w:tcPr>
            <w:tcW w:w="5040" w:type="dxa"/>
          </w:tcPr>
          <w:p w14:paraId="3E7B49B9" w14:textId="77777777" w:rsidR="00CB5876" w:rsidRDefault="00CB5876" w:rsidP="000B761F">
            <w:r>
              <w:t>Storage appears empty and Eda repeatedly leaves without carrying food.</w:t>
            </w:r>
          </w:p>
        </w:tc>
      </w:tr>
      <w:tr w:rsidR="00CB5876" w14:paraId="10EE4C80" w14:textId="77777777" w:rsidTr="000B761F">
        <w:trPr>
          <w:jc w:val="center"/>
        </w:trPr>
        <w:tc>
          <w:tcPr>
            <w:tcW w:w="5040" w:type="dxa"/>
          </w:tcPr>
          <w:p w14:paraId="0721AF20" w14:textId="77777777" w:rsidR="00CB5876" w:rsidRDefault="00CB5876" w:rsidP="000B761F">
            <w:r>
              <w:t>Bridge repaired!</w:t>
            </w:r>
          </w:p>
        </w:tc>
        <w:tc>
          <w:tcPr>
            <w:tcW w:w="5040" w:type="dxa"/>
          </w:tcPr>
          <w:p w14:paraId="32480B82" w14:textId="77777777" w:rsidR="00CB5876" w:rsidRDefault="00CB5876" w:rsidP="000B761F">
            <w:r>
              <w:t xml:space="preserve">Bridge sprite changes and </w:t>
            </w:r>
            <w:proofErr w:type="spellStart"/>
            <w:r>
              <w:t>Nilo</w:t>
            </w:r>
            <w:proofErr w:type="spellEnd"/>
            <w:r>
              <w:t xml:space="preserve"> begins crossing it.</w:t>
            </w:r>
          </w:p>
        </w:tc>
      </w:tr>
      <w:tr w:rsidR="00CB5876" w14:paraId="25698374" w14:textId="77777777" w:rsidTr="000B761F">
        <w:trPr>
          <w:jc w:val="center"/>
        </w:trPr>
        <w:tc>
          <w:tcPr>
            <w:tcW w:w="5040" w:type="dxa"/>
          </w:tcPr>
          <w:p w14:paraId="20F98EE9" w14:textId="77777777" w:rsidR="00CB5876" w:rsidRDefault="00CB5876" w:rsidP="000B761F">
            <w:r>
              <w:t>Farm productivity increased.</w:t>
            </w:r>
          </w:p>
        </w:tc>
        <w:tc>
          <w:tcPr>
            <w:tcW w:w="5040" w:type="dxa"/>
          </w:tcPr>
          <w:p w14:paraId="20EC5444" w14:textId="77777777" w:rsidR="00CB5876" w:rsidRDefault="00CB5876" w:rsidP="000B761F">
            <w:r>
              <w:t>New crop growth appears and Mara's movement cycle changes.</w:t>
            </w:r>
          </w:p>
        </w:tc>
      </w:tr>
    </w:tbl>
    <w:p w14:paraId="5BE4CF4F" w14:textId="77777777" w:rsidR="00CB5876" w:rsidRDefault="00CB5876" w:rsidP="00CB5876">
      <w:pPr>
        <w:pStyle w:val="Heading1"/>
      </w:pPr>
      <w:r>
        <w:t>12. Layering and Rendering Order</w:t>
      </w:r>
    </w:p>
    <w:p w14:paraId="73F1DF31" w14:textId="77777777" w:rsidR="00CB5876" w:rsidRDefault="00CB5876" w:rsidP="00CB5876">
      <w:r>
        <w:t>A simple rendering order prevents sprites from looking visually incorrect.</w:t>
      </w:r>
    </w:p>
    <w:p w14:paraId="210C3E4F" w14:textId="77777777" w:rsidR="00CB5876" w:rsidRDefault="00CB5876" w:rsidP="00CB5876">
      <w:pPr>
        <w:ind w:left="360"/>
      </w:pPr>
      <w:r>
        <w:rPr>
          <w:rFonts w:ascii="Consolas" w:hAnsi="Consolas"/>
          <w:sz w:val="17"/>
        </w:rPr>
        <w:t>1. Base ground tiles</w:t>
      </w:r>
      <w:r>
        <w:rPr>
          <w:rFonts w:ascii="Consolas" w:hAnsi="Consolas"/>
          <w:sz w:val="17"/>
        </w:rPr>
        <w:br/>
        <w:t>2. Paths and farm soil</w:t>
      </w:r>
      <w:r>
        <w:rPr>
          <w:rFonts w:ascii="Consolas" w:hAnsi="Consolas"/>
          <w:sz w:val="17"/>
        </w:rPr>
        <w:br/>
        <w:t>3. Water</w:t>
      </w:r>
      <w:r>
        <w:rPr>
          <w:rFonts w:ascii="Consolas" w:hAnsi="Consolas"/>
          <w:sz w:val="17"/>
        </w:rPr>
        <w:br/>
        <w:t>4. Bridge / structures</w:t>
      </w:r>
      <w:r>
        <w:rPr>
          <w:rFonts w:ascii="Consolas" w:hAnsi="Consolas"/>
          <w:sz w:val="17"/>
        </w:rPr>
        <w:br/>
        <w:t>5. Low decorations and resources</w:t>
      </w:r>
      <w:r>
        <w:rPr>
          <w:rFonts w:ascii="Consolas" w:hAnsi="Consolas"/>
          <w:sz w:val="17"/>
        </w:rPr>
        <w:br/>
        <w:t>6. Characters and player</w:t>
      </w:r>
      <w:r>
        <w:rPr>
          <w:rFonts w:ascii="Consolas" w:hAnsi="Consolas"/>
          <w:sz w:val="17"/>
        </w:rPr>
        <w:br/>
        <w:t>7. Tall objects such as tree canopies (when appropriate)</w:t>
      </w:r>
      <w:r>
        <w:rPr>
          <w:rFonts w:ascii="Consolas" w:hAnsi="Consolas"/>
          <w:sz w:val="17"/>
        </w:rPr>
        <w:br/>
        <w:t>8. Selection highlight / contextual interaction prompt</w:t>
      </w:r>
      <w:r>
        <w:rPr>
          <w:rFonts w:ascii="Consolas" w:hAnsi="Consolas"/>
          <w:sz w:val="17"/>
        </w:rPr>
        <w:br/>
        <w:t>9. Minimal HUD</w:t>
      </w:r>
    </w:p>
    <w:p w14:paraId="6DBF1891" w14:textId="77777777" w:rsidR="00CB5876" w:rsidRDefault="00CB5876" w:rsidP="00CB5876">
      <w:r>
        <w:t>For the MVP, a full Y-sorted renderer is optional. If used, characters and tall objects can be sorted by their lower screen Y coordinate.</w:t>
      </w:r>
    </w:p>
    <w:p w14:paraId="571E5189" w14:textId="77777777" w:rsidR="00CB5876" w:rsidRDefault="00CB5876" w:rsidP="00CB5876">
      <w:pPr>
        <w:pStyle w:val="Heading1"/>
      </w:pPr>
      <w:r>
        <w:lastRenderedPageBreak/>
        <w:t>13. Suggested Map Data Representation</w:t>
      </w:r>
    </w:p>
    <w:p w14:paraId="412ACCF6" w14:textId="77777777" w:rsidR="00CB5876" w:rsidRDefault="00CB5876" w:rsidP="00CB5876">
      <w:r>
        <w:t>Keep visual tile data separate from dynamic objects. A JSON or Python data file is sufficient.</w:t>
      </w:r>
    </w:p>
    <w:p w14:paraId="2205CB31" w14:textId="77777777" w:rsidR="00CB5876" w:rsidRDefault="00CB5876" w:rsidP="00CB5876">
      <w:pPr>
        <w:ind w:left="360"/>
      </w:pPr>
      <w:r>
        <w:rPr>
          <w:rFonts w:ascii="Consolas" w:hAnsi="Consolas"/>
          <w:sz w:val="17"/>
        </w:rPr>
        <w:t>{</w:t>
      </w:r>
      <w:r>
        <w:rPr>
          <w:rFonts w:ascii="Consolas" w:hAnsi="Consolas"/>
          <w:sz w:val="17"/>
        </w:rPr>
        <w:br/>
        <w:t xml:space="preserve">  "width": 20,</w:t>
      </w:r>
      <w:r>
        <w:rPr>
          <w:rFonts w:ascii="Consolas" w:hAnsi="Consolas"/>
          <w:sz w:val="17"/>
        </w:rPr>
        <w:br/>
        <w:t xml:space="preserve">  "height": 20,</w:t>
      </w:r>
      <w:r>
        <w:rPr>
          <w:rFonts w:ascii="Consolas" w:hAnsi="Consolas"/>
          <w:sz w:val="17"/>
        </w:rPr>
        <w:br/>
        <w:t xml:space="preserve">  "</w:t>
      </w:r>
      <w:proofErr w:type="spellStart"/>
      <w:r>
        <w:rPr>
          <w:rFonts w:ascii="Consolas" w:hAnsi="Consolas"/>
          <w:sz w:val="17"/>
        </w:rPr>
        <w:t>tile_size</w:t>
      </w:r>
      <w:proofErr w:type="spellEnd"/>
      <w:r>
        <w:rPr>
          <w:rFonts w:ascii="Consolas" w:hAnsi="Consolas"/>
          <w:sz w:val="17"/>
        </w:rPr>
        <w:t>": 32,</w:t>
      </w:r>
      <w:r>
        <w:rPr>
          <w:rFonts w:ascii="Consolas" w:hAnsi="Consolas"/>
          <w:sz w:val="17"/>
        </w:rPr>
        <w:br/>
        <w:t xml:space="preserve">  "terrain": [</w:t>
      </w:r>
      <w:r>
        <w:rPr>
          <w:rFonts w:ascii="Consolas" w:hAnsi="Consolas"/>
          <w:sz w:val="17"/>
        </w:rPr>
        <w:br/>
        <w:t xml:space="preserve">    ["grass", "grass", "tree", "..."],</w:t>
      </w:r>
      <w:r>
        <w:rPr>
          <w:rFonts w:ascii="Consolas" w:hAnsi="Consolas"/>
          <w:sz w:val="17"/>
        </w:rPr>
        <w:br/>
        <w:t xml:space="preserve">    ["grass", "path",  "path", "..."]</w:t>
      </w:r>
      <w:r>
        <w:rPr>
          <w:rFonts w:ascii="Consolas" w:hAnsi="Consolas"/>
          <w:sz w:val="17"/>
        </w:rPr>
        <w:br/>
        <w:t xml:space="preserve">  ],</w:t>
      </w:r>
      <w:r>
        <w:rPr>
          <w:rFonts w:ascii="Consolas" w:hAnsi="Consolas"/>
          <w:sz w:val="17"/>
        </w:rPr>
        <w:br/>
        <w:t xml:space="preserve">  "objects": [</w:t>
      </w:r>
      <w:r>
        <w:rPr>
          <w:rFonts w:ascii="Consolas" w:hAnsi="Consolas"/>
          <w:sz w:val="17"/>
        </w:rPr>
        <w:br/>
        <w:t xml:space="preserve">    {"type": "</w:t>
      </w:r>
      <w:proofErr w:type="spellStart"/>
      <w:r>
        <w:rPr>
          <w:rFonts w:ascii="Consolas" w:hAnsi="Consolas"/>
          <w:sz w:val="17"/>
        </w:rPr>
        <w:t>movable_rock</w:t>
      </w:r>
      <w:proofErr w:type="spellEnd"/>
      <w:r>
        <w:rPr>
          <w:rFonts w:ascii="Consolas" w:hAnsi="Consolas"/>
          <w:sz w:val="17"/>
        </w:rPr>
        <w:t>", "x": 9, "y": 10},</w:t>
      </w:r>
      <w:r>
        <w:rPr>
          <w:rFonts w:ascii="Consolas" w:hAnsi="Consolas"/>
          <w:sz w:val="17"/>
        </w:rPr>
        <w:br/>
        <w:t xml:space="preserve">    {"type": "bridge", "x": 10, "y": 9, "state": "broken"},</w:t>
      </w:r>
      <w:r>
        <w:rPr>
          <w:rFonts w:ascii="Consolas" w:hAnsi="Consolas"/>
          <w:sz w:val="17"/>
        </w:rPr>
        <w:br/>
        <w:t xml:space="preserve">    {"type": "storage", "x": 5, "y": 3},</w:t>
      </w:r>
      <w:r>
        <w:rPr>
          <w:rFonts w:ascii="Consolas" w:hAnsi="Consolas"/>
          <w:sz w:val="17"/>
        </w:rPr>
        <w:br/>
        <w:t xml:space="preserve">    {"type": "</w:t>
      </w:r>
      <w:proofErr w:type="spellStart"/>
      <w:r>
        <w:rPr>
          <w:rFonts w:ascii="Consolas" w:hAnsi="Consolas"/>
          <w:sz w:val="17"/>
        </w:rPr>
        <w:t>seed_patch</w:t>
      </w:r>
      <w:proofErr w:type="spellEnd"/>
      <w:r>
        <w:rPr>
          <w:rFonts w:ascii="Consolas" w:hAnsi="Consolas"/>
          <w:sz w:val="17"/>
        </w:rPr>
        <w:t>", "x": 16, "y": 14, "discovered": false}</w:t>
      </w:r>
      <w:r>
        <w:rPr>
          <w:rFonts w:ascii="Consolas" w:hAnsi="Consolas"/>
          <w:sz w:val="17"/>
        </w:rPr>
        <w:br/>
        <w:t xml:space="preserve">  ]</w:t>
      </w:r>
      <w:r>
        <w:rPr>
          <w:rFonts w:ascii="Consolas" w:hAnsi="Consolas"/>
          <w:sz w:val="17"/>
        </w:rPr>
        <w:br/>
        <w:t>}</w:t>
      </w:r>
    </w:p>
    <w:p w14:paraId="5350D7C3" w14:textId="77777777" w:rsidR="00CB5876" w:rsidRDefault="00CB5876" w:rsidP="00CB5876">
      <w:pPr>
        <w:pStyle w:val="Heading1"/>
      </w:pPr>
      <w:r>
        <w:t>14. Environment State Variables</w:t>
      </w:r>
    </w:p>
    <w:p w14:paraId="5F72402F" w14:textId="77777777" w:rsidR="00CB5876" w:rsidRDefault="00CB5876" w:rsidP="00CB5876">
      <w:pPr>
        <w:ind w:left="360"/>
      </w:pPr>
      <w:proofErr w:type="spellStart"/>
      <w:proofErr w:type="gramStart"/>
      <w:r>
        <w:rPr>
          <w:rFonts w:ascii="Consolas" w:hAnsi="Consolas"/>
          <w:sz w:val="17"/>
        </w:rPr>
        <w:t>bridge.state</w:t>
      </w:r>
      <w:proofErr w:type="spellEnd"/>
      <w:proofErr w:type="gramEnd"/>
      <w:r>
        <w:rPr>
          <w:rFonts w:ascii="Consolas" w:hAnsi="Consolas"/>
          <w:sz w:val="17"/>
        </w:rPr>
        <w:t xml:space="preserve"> = "broken"       # broken / repairing / repaired</w:t>
      </w:r>
      <w:r>
        <w:rPr>
          <w:rFonts w:ascii="Consolas" w:hAnsi="Consolas"/>
          <w:sz w:val="17"/>
        </w:rPr>
        <w:br/>
      </w:r>
      <w:proofErr w:type="spellStart"/>
      <w:r>
        <w:rPr>
          <w:rFonts w:ascii="Consolas" w:hAnsi="Consolas"/>
          <w:sz w:val="17"/>
        </w:rPr>
        <w:t>blocking_</w:t>
      </w:r>
      <w:proofErr w:type="gramStart"/>
      <w:r>
        <w:rPr>
          <w:rFonts w:ascii="Consolas" w:hAnsi="Consolas"/>
          <w:sz w:val="17"/>
        </w:rPr>
        <w:t>rock.position</w:t>
      </w:r>
      <w:proofErr w:type="spellEnd"/>
      <w:proofErr w:type="gramEnd"/>
      <w:r>
        <w:rPr>
          <w:rFonts w:ascii="Consolas" w:hAnsi="Consolas"/>
          <w:sz w:val="17"/>
        </w:rPr>
        <w:t xml:space="preserve"> = (9, 10)</w:t>
      </w:r>
      <w:r>
        <w:rPr>
          <w:rFonts w:ascii="Consolas" w:hAnsi="Consolas"/>
          <w:sz w:val="17"/>
        </w:rPr>
        <w:br/>
      </w:r>
      <w:r>
        <w:rPr>
          <w:rFonts w:ascii="Consolas" w:hAnsi="Consolas"/>
          <w:sz w:val="17"/>
        </w:rPr>
        <w:br/>
      </w:r>
      <w:proofErr w:type="spellStart"/>
      <w:r>
        <w:rPr>
          <w:rFonts w:ascii="Consolas" w:hAnsi="Consolas"/>
          <w:sz w:val="17"/>
        </w:rPr>
        <w:t>seed_</w:t>
      </w:r>
      <w:proofErr w:type="gramStart"/>
      <w:r>
        <w:rPr>
          <w:rFonts w:ascii="Consolas" w:hAnsi="Consolas"/>
          <w:sz w:val="17"/>
        </w:rPr>
        <w:t>patch.discovered</w:t>
      </w:r>
      <w:proofErr w:type="spellEnd"/>
      <w:proofErr w:type="gramEnd"/>
      <w:r>
        <w:rPr>
          <w:rFonts w:ascii="Consolas" w:hAnsi="Consolas"/>
          <w:sz w:val="17"/>
        </w:rPr>
        <w:t xml:space="preserve"> = False</w:t>
      </w:r>
      <w:r>
        <w:rPr>
          <w:rFonts w:ascii="Consolas" w:hAnsi="Consolas"/>
          <w:sz w:val="17"/>
        </w:rPr>
        <w:br/>
      </w:r>
      <w:r>
        <w:rPr>
          <w:rFonts w:ascii="Consolas" w:hAnsi="Consolas"/>
          <w:sz w:val="17"/>
        </w:rPr>
        <w:br/>
      </w:r>
      <w:proofErr w:type="spellStart"/>
      <w:r>
        <w:rPr>
          <w:rFonts w:ascii="Consolas" w:hAnsi="Consolas"/>
          <w:sz w:val="17"/>
        </w:rPr>
        <w:t>farm.seed_stock</w:t>
      </w:r>
      <w:proofErr w:type="spellEnd"/>
      <w:r>
        <w:rPr>
          <w:rFonts w:ascii="Consolas" w:hAnsi="Consolas"/>
          <w:sz w:val="17"/>
        </w:rPr>
        <w:t xml:space="preserve"> = 0</w:t>
      </w:r>
      <w:r>
        <w:rPr>
          <w:rFonts w:ascii="Consolas" w:hAnsi="Consolas"/>
          <w:sz w:val="17"/>
        </w:rPr>
        <w:br/>
      </w:r>
      <w:proofErr w:type="spellStart"/>
      <w:r>
        <w:rPr>
          <w:rFonts w:ascii="Consolas" w:hAnsi="Consolas"/>
          <w:sz w:val="17"/>
        </w:rPr>
        <w:t>farm.crop_state</w:t>
      </w:r>
      <w:proofErr w:type="spellEnd"/>
      <w:r>
        <w:rPr>
          <w:rFonts w:ascii="Consolas" w:hAnsi="Consolas"/>
          <w:sz w:val="17"/>
        </w:rPr>
        <w:t xml:space="preserve"> = "empty"      # empty / planted / growing / mature</w:t>
      </w:r>
      <w:r>
        <w:rPr>
          <w:rFonts w:ascii="Consolas" w:hAnsi="Consolas"/>
          <w:sz w:val="17"/>
        </w:rPr>
        <w:br/>
      </w:r>
      <w:r>
        <w:rPr>
          <w:rFonts w:ascii="Consolas" w:hAnsi="Consolas"/>
          <w:sz w:val="17"/>
        </w:rPr>
        <w:br/>
      </w:r>
      <w:proofErr w:type="spellStart"/>
      <w:proofErr w:type="gramStart"/>
      <w:r>
        <w:rPr>
          <w:rFonts w:ascii="Consolas" w:hAnsi="Consolas"/>
          <w:sz w:val="17"/>
        </w:rPr>
        <w:t>storage.food</w:t>
      </w:r>
      <w:proofErr w:type="spellEnd"/>
      <w:proofErr w:type="gramEnd"/>
      <w:r>
        <w:rPr>
          <w:rFonts w:ascii="Consolas" w:hAnsi="Consolas"/>
          <w:sz w:val="17"/>
        </w:rPr>
        <w:t xml:space="preserve"> = 0</w:t>
      </w:r>
      <w:r>
        <w:rPr>
          <w:rFonts w:ascii="Consolas" w:hAnsi="Consolas"/>
          <w:sz w:val="17"/>
        </w:rPr>
        <w:br/>
      </w:r>
      <w:proofErr w:type="spellStart"/>
      <w:r>
        <w:rPr>
          <w:rFonts w:ascii="Consolas" w:hAnsi="Consolas"/>
          <w:sz w:val="17"/>
        </w:rPr>
        <w:t>storage.wood</w:t>
      </w:r>
      <w:proofErr w:type="spellEnd"/>
      <w:r>
        <w:rPr>
          <w:rFonts w:ascii="Consolas" w:hAnsi="Consolas"/>
          <w:sz w:val="17"/>
        </w:rPr>
        <w:t xml:space="preserve"> = 0</w:t>
      </w:r>
      <w:r>
        <w:rPr>
          <w:rFonts w:ascii="Consolas" w:hAnsi="Consolas"/>
          <w:sz w:val="17"/>
        </w:rPr>
        <w:br/>
      </w:r>
      <w:proofErr w:type="spellStart"/>
      <w:r>
        <w:rPr>
          <w:rFonts w:ascii="Consolas" w:hAnsi="Consolas"/>
          <w:sz w:val="17"/>
        </w:rPr>
        <w:t>storage.seeds</w:t>
      </w:r>
      <w:proofErr w:type="spellEnd"/>
      <w:r>
        <w:rPr>
          <w:rFonts w:ascii="Consolas" w:hAnsi="Consolas"/>
          <w:sz w:val="17"/>
        </w:rPr>
        <w:t xml:space="preserve"> = 0</w:t>
      </w:r>
      <w:r>
        <w:rPr>
          <w:rFonts w:ascii="Consolas" w:hAnsi="Consolas"/>
          <w:sz w:val="17"/>
        </w:rPr>
        <w:br/>
      </w:r>
      <w:r>
        <w:rPr>
          <w:rFonts w:ascii="Consolas" w:hAnsi="Consolas"/>
          <w:sz w:val="17"/>
        </w:rPr>
        <w:br/>
      </w:r>
      <w:proofErr w:type="spellStart"/>
      <w:r>
        <w:rPr>
          <w:rFonts w:ascii="Consolas" w:hAnsi="Consolas"/>
          <w:sz w:val="17"/>
        </w:rPr>
        <w:t>east_</w:t>
      </w:r>
      <w:proofErr w:type="gramStart"/>
      <w:r>
        <w:rPr>
          <w:rFonts w:ascii="Consolas" w:hAnsi="Consolas"/>
          <w:sz w:val="17"/>
        </w:rPr>
        <w:t>region.accessible</w:t>
      </w:r>
      <w:proofErr w:type="spellEnd"/>
      <w:proofErr w:type="gramEnd"/>
      <w:r>
        <w:rPr>
          <w:rFonts w:ascii="Consolas" w:hAnsi="Consolas"/>
          <w:sz w:val="17"/>
        </w:rPr>
        <w:t xml:space="preserve"> = False</w:t>
      </w:r>
    </w:p>
    <w:p w14:paraId="3D153DF1" w14:textId="77777777" w:rsidR="00CB5876" w:rsidRDefault="00CB5876" w:rsidP="00CB5876">
      <w:r>
        <w:t>These state variables are examples. The important architectural requirement is that agents query world state rather than relying on hard-coded story progression.</w:t>
      </w:r>
    </w:p>
    <w:p w14:paraId="72F60B7B" w14:textId="77777777" w:rsidR="00CB5876" w:rsidRDefault="00CB5876" w:rsidP="00CB5876">
      <w:pPr>
        <w:pStyle w:val="Heading1"/>
      </w:pPr>
      <w:r>
        <w:t>15. Collision and Placement Rules</w:t>
      </w:r>
    </w:p>
    <w:p w14:paraId="64237214" w14:textId="77777777" w:rsidR="00CB5876" w:rsidRDefault="00CB5876" w:rsidP="00CB5876">
      <w:pPr>
        <w:pStyle w:val="ListBullet"/>
        <w:spacing w:line="276" w:lineRule="auto"/>
      </w:pPr>
      <w:r>
        <w:t>Player cannot move onto water, tree, static-rock, or closed building tiles.</w:t>
      </w:r>
    </w:p>
    <w:p w14:paraId="3EDC67F8" w14:textId="77777777" w:rsidR="00CB5876" w:rsidRDefault="00CB5876" w:rsidP="00CB5876">
      <w:pPr>
        <w:pStyle w:val="ListBullet"/>
        <w:spacing w:line="276" w:lineRule="auto"/>
      </w:pPr>
      <w:r>
        <w:t>The movable rock can only be moved to an empty legal ground tile.</w:t>
      </w:r>
    </w:p>
    <w:p w14:paraId="288D74DB" w14:textId="77777777" w:rsidR="00CB5876" w:rsidRDefault="00CB5876" w:rsidP="00CB5876">
      <w:pPr>
        <w:pStyle w:val="ListBullet"/>
        <w:spacing w:line="276" w:lineRule="auto"/>
      </w:pPr>
      <w:r>
        <w:t>The player should not be able to place the rock on the bridge, inside a building, in water, or on an occupied agent tile.</w:t>
      </w:r>
    </w:p>
    <w:p w14:paraId="55C8AE47" w14:textId="77777777" w:rsidR="00CB5876" w:rsidRDefault="00CB5876" w:rsidP="00CB5876">
      <w:pPr>
        <w:pStyle w:val="ListBullet"/>
        <w:spacing w:line="276" w:lineRule="auto"/>
      </w:pPr>
      <w:r>
        <w:t>The level should prevent or recover from configurations that permanently trap required agents.</w:t>
      </w:r>
    </w:p>
    <w:p w14:paraId="0ED2C6E4" w14:textId="77777777" w:rsidR="00CB5876" w:rsidRDefault="00CB5876" w:rsidP="00CB5876">
      <w:pPr>
        <w:pStyle w:val="ListBullet"/>
        <w:spacing w:line="276" w:lineRule="auto"/>
      </w:pPr>
      <w:r>
        <w:t>During development, provide a reset key that restores the rock to its initial position.</w:t>
      </w:r>
    </w:p>
    <w:p w14:paraId="4724DE49" w14:textId="77777777" w:rsidR="00CB5876" w:rsidRDefault="00CB5876" w:rsidP="00CB5876">
      <w:pPr>
        <w:pStyle w:val="ListBullet"/>
        <w:spacing w:line="276" w:lineRule="auto"/>
      </w:pPr>
      <w:r>
        <w:t>Resource objects should not block navigation unless specifically intended.</w:t>
      </w:r>
    </w:p>
    <w:p w14:paraId="6C707EF8" w14:textId="77777777" w:rsidR="00CB5876" w:rsidRDefault="00CB5876" w:rsidP="00CB5876">
      <w:pPr>
        <w:pStyle w:val="Heading1"/>
      </w:pPr>
      <w:r>
        <w:t>16. Visual Asset Requirements</w:t>
      </w:r>
    </w:p>
    <w:p w14:paraId="32C3D1E0" w14:textId="77777777" w:rsidR="00CB5876" w:rsidRDefault="00CB5876" w:rsidP="00CB5876">
      <w:r>
        <w:t>A first complete environment can be built with a surprisingly small number of assets.</w:t>
      </w:r>
    </w:p>
    <w:p w14:paraId="1D5759DD" w14:textId="77777777" w:rsidR="00CB5876" w:rsidRDefault="00CB5876" w:rsidP="00CB5876">
      <w:pPr>
        <w:pStyle w:val="ListBullet"/>
        <w:spacing w:line="276" w:lineRule="auto"/>
      </w:pPr>
      <w:r>
        <w:t>3–5 grass variations.</w:t>
      </w:r>
    </w:p>
    <w:p w14:paraId="3B1F44CF" w14:textId="77777777" w:rsidR="00CB5876" w:rsidRDefault="00CB5876" w:rsidP="00CB5876">
      <w:pPr>
        <w:pStyle w:val="ListBullet"/>
        <w:spacing w:line="276" w:lineRule="auto"/>
      </w:pPr>
      <w:r>
        <w:t>2–3 dirt/path tiles.</w:t>
      </w:r>
    </w:p>
    <w:p w14:paraId="399F84A7" w14:textId="77777777" w:rsidR="00CB5876" w:rsidRDefault="00CB5876" w:rsidP="00CB5876">
      <w:pPr>
        <w:pStyle w:val="ListBullet"/>
        <w:spacing w:line="276" w:lineRule="auto"/>
      </w:pPr>
      <w:r>
        <w:lastRenderedPageBreak/>
        <w:t>2–3 farm-soil states.</w:t>
      </w:r>
    </w:p>
    <w:p w14:paraId="37B0D123" w14:textId="77777777" w:rsidR="00CB5876" w:rsidRDefault="00CB5876" w:rsidP="00CB5876">
      <w:pPr>
        <w:pStyle w:val="ListBullet"/>
        <w:spacing w:line="276" w:lineRule="auto"/>
      </w:pPr>
      <w:r>
        <w:t>Water center and edge tiles.</w:t>
      </w:r>
    </w:p>
    <w:p w14:paraId="1553F6B9" w14:textId="77777777" w:rsidR="00CB5876" w:rsidRDefault="00CB5876" w:rsidP="00CB5876">
      <w:pPr>
        <w:pStyle w:val="ListBullet"/>
        <w:spacing w:line="276" w:lineRule="auto"/>
      </w:pPr>
      <w:r>
        <w:t>2–3 tree variants.</w:t>
      </w:r>
    </w:p>
    <w:p w14:paraId="512CC3DD" w14:textId="77777777" w:rsidR="00CB5876" w:rsidRDefault="00CB5876" w:rsidP="00CB5876">
      <w:pPr>
        <w:pStyle w:val="ListBullet"/>
        <w:spacing w:line="276" w:lineRule="auto"/>
      </w:pPr>
      <w:r>
        <w:t>2 rock variants plus one movable-rock sprite.</w:t>
      </w:r>
    </w:p>
    <w:p w14:paraId="3D62D904" w14:textId="77777777" w:rsidR="00CB5876" w:rsidRDefault="00CB5876" w:rsidP="00CB5876">
      <w:pPr>
        <w:pStyle w:val="ListBullet"/>
        <w:spacing w:line="276" w:lineRule="auto"/>
      </w:pPr>
      <w:r>
        <w:t>Broken and repaired bridge sprites/tiles.</w:t>
      </w:r>
    </w:p>
    <w:p w14:paraId="142C3F3B" w14:textId="77777777" w:rsidR="00CB5876" w:rsidRDefault="00CB5876" w:rsidP="00CB5876">
      <w:pPr>
        <w:pStyle w:val="ListBullet"/>
        <w:spacing w:line="276" w:lineRule="auto"/>
      </w:pPr>
      <w:r>
        <w:t>One storage building.</w:t>
      </w:r>
    </w:p>
    <w:p w14:paraId="00826692" w14:textId="77777777" w:rsidR="00CB5876" w:rsidRDefault="00CB5876" w:rsidP="00CB5876">
      <w:pPr>
        <w:pStyle w:val="ListBullet"/>
        <w:spacing w:line="276" w:lineRule="auto"/>
      </w:pPr>
      <w:proofErr w:type="gramStart"/>
      <w:r>
        <w:t>One or two house</w:t>
      </w:r>
      <w:proofErr w:type="gramEnd"/>
      <w:r>
        <w:t xml:space="preserve"> variants.</w:t>
      </w:r>
    </w:p>
    <w:p w14:paraId="25A5A1FE" w14:textId="77777777" w:rsidR="00CB5876" w:rsidRDefault="00CB5876" w:rsidP="00CB5876">
      <w:pPr>
        <w:pStyle w:val="ListBullet"/>
        <w:spacing w:line="276" w:lineRule="auto"/>
      </w:pPr>
      <w:r>
        <w:t>Wood, seeds, food, and water icons/sprites.</w:t>
      </w:r>
    </w:p>
    <w:p w14:paraId="5E445488" w14:textId="77777777" w:rsidR="00CB5876" w:rsidRDefault="00CB5876" w:rsidP="00CB5876">
      <w:pPr>
        <w:pStyle w:val="ListBullet"/>
        <w:spacing w:line="276" w:lineRule="auto"/>
      </w:pPr>
      <w:r>
        <w:t>Empty, planted, growing, and mature crop sprites.</w:t>
      </w:r>
    </w:p>
    <w:p w14:paraId="7E6BC0C7" w14:textId="77777777" w:rsidR="00CB5876" w:rsidRDefault="00CB5876" w:rsidP="00CB5876">
      <w:pPr>
        <w:pStyle w:val="ListBullet"/>
        <w:spacing w:line="276" w:lineRule="auto"/>
      </w:pPr>
      <w:r>
        <w:t>A few flowers and shrubs.</w:t>
      </w:r>
    </w:p>
    <w:p w14:paraId="06CF92F3" w14:textId="77777777" w:rsidR="00CB5876" w:rsidRDefault="00CB5876" w:rsidP="00CB5876">
      <w:r>
        <w:t>All critical assets should have strong silhouettes at 32×32 resolution. Decorative variation can be added after the causal simulation is working.</w:t>
      </w:r>
    </w:p>
    <w:p w14:paraId="6445231B" w14:textId="77777777" w:rsidR="00CB5876" w:rsidRDefault="00CB5876" w:rsidP="00CB5876">
      <w:pPr>
        <w:pStyle w:val="Heading1"/>
      </w:pPr>
      <w:r>
        <w:t>17. Environmental Animation</w:t>
      </w:r>
    </w:p>
    <w:p w14:paraId="4B60B0CE" w14:textId="77777777" w:rsidR="00CB5876" w:rsidRDefault="00CB5876" w:rsidP="00CB5876">
      <w:r>
        <w:t>Animation should remain inexpensive.</w:t>
      </w:r>
    </w:p>
    <w:p w14:paraId="576B9B30" w14:textId="77777777" w:rsidR="00CB5876" w:rsidRDefault="00CB5876" w:rsidP="00CB5876">
      <w:pPr>
        <w:pStyle w:val="ListBullet"/>
        <w:spacing w:line="276" w:lineRule="auto"/>
      </w:pPr>
      <w:r>
        <w:t>Water: 2–4 looping frames.</w:t>
      </w:r>
    </w:p>
    <w:p w14:paraId="562D5DCC" w14:textId="77777777" w:rsidR="00CB5876" w:rsidRDefault="00CB5876" w:rsidP="00CB5876">
      <w:pPr>
        <w:pStyle w:val="ListBullet"/>
        <w:spacing w:line="276" w:lineRule="auto"/>
      </w:pPr>
      <w:r>
        <w:t>Flowers/grass movement: optional.</w:t>
      </w:r>
    </w:p>
    <w:p w14:paraId="25744163" w14:textId="77777777" w:rsidR="00CB5876" w:rsidRDefault="00CB5876" w:rsidP="00CB5876">
      <w:pPr>
        <w:pStyle w:val="ListBullet"/>
        <w:spacing w:line="276" w:lineRule="auto"/>
      </w:pPr>
      <w:r>
        <w:t>Bridge repair: 2–3 construction states are enough.</w:t>
      </w:r>
    </w:p>
    <w:p w14:paraId="77FD4A7A" w14:textId="77777777" w:rsidR="00CB5876" w:rsidRDefault="00CB5876" w:rsidP="00CB5876">
      <w:pPr>
        <w:pStyle w:val="ListBullet"/>
        <w:spacing w:line="276" w:lineRule="auto"/>
      </w:pPr>
      <w:r>
        <w:t>Crop growth: discrete states rather than continuous animation.</w:t>
      </w:r>
    </w:p>
    <w:p w14:paraId="4B1F3084" w14:textId="77777777" w:rsidR="00CB5876" w:rsidRDefault="00CB5876" w:rsidP="00CB5876">
      <w:pPr>
        <w:pStyle w:val="ListBullet"/>
        <w:spacing w:line="276" w:lineRule="auto"/>
      </w:pPr>
      <w:r>
        <w:t>Storage fullness: add/remove crate or basket sprites.</w:t>
      </w:r>
    </w:p>
    <w:p w14:paraId="06951E16" w14:textId="77777777" w:rsidR="00CB5876" w:rsidRDefault="00CB5876" w:rsidP="00CB5876">
      <w:pPr>
        <w:pStyle w:val="ListBullet"/>
        <w:spacing w:line="276" w:lineRule="auto"/>
      </w:pPr>
      <w:r>
        <w:t>No complex particle system is required.</w:t>
      </w:r>
    </w:p>
    <w:p w14:paraId="21AFD536" w14:textId="77777777" w:rsidR="00CB5876" w:rsidRDefault="00CB5876" w:rsidP="00CB5876">
      <w:pPr>
        <w:pStyle w:val="Heading1"/>
      </w:pPr>
      <w:r>
        <w:t>18. Environmental Audio</w:t>
      </w:r>
    </w:p>
    <w:p w14:paraId="71933A54" w14:textId="77777777" w:rsidR="00CB5876" w:rsidRDefault="00CB5876" w:rsidP="00CB5876">
      <w:pPr>
        <w:pStyle w:val="ListBullet"/>
        <w:spacing w:line="276" w:lineRule="auto"/>
      </w:pPr>
      <w:r>
        <w:t>Soft river loop near the river.</w:t>
      </w:r>
    </w:p>
    <w:p w14:paraId="38318DD2" w14:textId="77777777" w:rsidR="00CB5876" w:rsidRDefault="00CB5876" w:rsidP="00CB5876">
      <w:pPr>
        <w:pStyle w:val="ListBullet"/>
        <w:spacing w:line="276" w:lineRule="auto"/>
      </w:pPr>
      <w:r>
        <w:t>Very light forest ambience.</w:t>
      </w:r>
    </w:p>
    <w:p w14:paraId="601A7AF1" w14:textId="77777777" w:rsidR="00CB5876" w:rsidRDefault="00CB5876" w:rsidP="00CB5876">
      <w:pPr>
        <w:pStyle w:val="ListBullet"/>
        <w:spacing w:line="276" w:lineRule="auto"/>
      </w:pPr>
      <w:r>
        <w:t>Short stone movement sound when the rock is moved.</w:t>
      </w:r>
    </w:p>
    <w:p w14:paraId="72EB5E97" w14:textId="77777777" w:rsidR="00CB5876" w:rsidRDefault="00CB5876" w:rsidP="00CB5876">
      <w:pPr>
        <w:pStyle w:val="ListBullet"/>
        <w:spacing w:line="276" w:lineRule="auto"/>
      </w:pPr>
      <w:r>
        <w:t>Wood/hammer sound during bridge repair.</w:t>
      </w:r>
    </w:p>
    <w:p w14:paraId="4A98CE67" w14:textId="77777777" w:rsidR="00CB5876" w:rsidRDefault="00CB5876" w:rsidP="00CB5876">
      <w:pPr>
        <w:pStyle w:val="ListBullet"/>
        <w:spacing w:line="276" w:lineRule="auto"/>
      </w:pPr>
      <w:r>
        <w:t>Subtle crop/harvest interaction sound.</w:t>
      </w:r>
    </w:p>
    <w:p w14:paraId="63330F85" w14:textId="77777777" w:rsidR="00CB5876" w:rsidRDefault="00CB5876" w:rsidP="00CB5876">
      <w:pPr>
        <w:pStyle w:val="ListBullet"/>
        <w:spacing w:line="276" w:lineRule="auto"/>
      </w:pPr>
      <w:r>
        <w:t>No loud reward cue when a dependency is solved.</w:t>
      </w:r>
    </w:p>
    <w:p w14:paraId="38E753CF" w14:textId="77777777" w:rsidR="00CB5876" w:rsidRDefault="00CB5876" w:rsidP="00CB5876">
      <w:r>
        <w:t>Positional or distance-based volume is optional. The first prototype can use simple global effects.</w:t>
      </w:r>
    </w:p>
    <w:p w14:paraId="1D86F4A8" w14:textId="77777777" w:rsidR="00CB5876" w:rsidRDefault="00CB5876" w:rsidP="00CB5876">
      <w:pPr>
        <w:pStyle w:val="Heading1"/>
      </w:pPr>
      <w:r>
        <w:t>19. Programmer Implementation Sequence</w:t>
      </w:r>
    </w:p>
    <w:p w14:paraId="5D649D4F" w14:textId="77777777" w:rsidR="00CB5876" w:rsidRDefault="00CB5876" w:rsidP="00CB5876">
      <w:pPr>
        <w:pStyle w:val="ListNumber"/>
        <w:spacing w:line="276" w:lineRule="auto"/>
      </w:pPr>
      <w:r>
        <w:t>Render a 20×20 grass grid.</w:t>
      </w:r>
    </w:p>
    <w:p w14:paraId="77F3B617" w14:textId="77777777" w:rsidR="00CB5876" w:rsidRDefault="00CB5876" w:rsidP="00CB5876">
      <w:pPr>
        <w:pStyle w:val="ListNumber"/>
        <w:spacing w:line="276" w:lineRule="auto"/>
      </w:pPr>
      <w:r>
        <w:t>Add water and make it non-walkable.</w:t>
      </w:r>
    </w:p>
    <w:p w14:paraId="5B9D7AC1" w14:textId="77777777" w:rsidR="00CB5876" w:rsidRDefault="00CB5876" w:rsidP="00CB5876">
      <w:pPr>
        <w:pStyle w:val="ListNumber"/>
        <w:spacing w:line="276" w:lineRule="auto"/>
      </w:pPr>
      <w:r>
        <w:t>Add paths, trees, rocks, farm, storage, houses, and bridge.</w:t>
      </w:r>
    </w:p>
    <w:p w14:paraId="437B1541" w14:textId="77777777" w:rsidR="00CB5876" w:rsidRDefault="00CB5876" w:rsidP="00CB5876">
      <w:pPr>
        <w:pStyle w:val="ListNumber"/>
        <w:spacing w:line="276" w:lineRule="auto"/>
      </w:pPr>
      <w:r>
        <w:t>Add the player and verify collisions.</w:t>
      </w:r>
    </w:p>
    <w:p w14:paraId="63EB41F7" w14:textId="77777777" w:rsidR="00CB5876" w:rsidRDefault="00CB5876" w:rsidP="00CB5876">
      <w:pPr>
        <w:pStyle w:val="ListNumber"/>
        <w:spacing w:line="276" w:lineRule="auto"/>
      </w:pPr>
      <w:r>
        <w:t>Implement the broken/repaired bridge states.</w:t>
      </w:r>
    </w:p>
    <w:p w14:paraId="534E9B63" w14:textId="77777777" w:rsidR="00CB5876" w:rsidRDefault="00CB5876" w:rsidP="00CB5876">
      <w:pPr>
        <w:pStyle w:val="ListNumber"/>
        <w:spacing w:line="276" w:lineRule="auto"/>
      </w:pPr>
      <w:r>
        <w:t>Add the movable rock and legal placement rules.</w:t>
      </w:r>
    </w:p>
    <w:p w14:paraId="09AC0C12" w14:textId="77777777" w:rsidR="00CB5876" w:rsidRDefault="00CB5876" w:rsidP="00CB5876">
      <w:pPr>
        <w:pStyle w:val="ListNumber"/>
        <w:spacing w:line="276" w:lineRule="auto"/>
      </w:pPr>
      <w:r>
        <w:t>Implement pathfinding against the same walkability grid.</w:t>
      </w:r>
    </w:p>
    <w:p w14:paraId="2857BF9E" w14:textId="77777777" w:rsidR="00CB5876" w:rsidRDefault="00CB5876" w:rsidP="00CB5876">
      <w:pPr>
        <w:pStyle w:val="ListNumber"/>
        <w:spacing w:line="276" w:lineRule="auto"/>
      </w:pPr>
      <w:r>
        <w:t>Add Timo and verify that the rock blocks his route.</w:t>
      </w:r>
    </w:p>
    <w:p w14:paraId="495EE943" w14:textId="77777777" w:rsidR="00CB5876" w:rsidRDefault="00CB5876" w:rsidP="00CB5876">
      <w:pPr>
        <w:pStyle w:val="ListNumber"/>
        <w:spacing w:line="276" w:lineRule="auto"/>
      </w:pPr>
      <w:r>
        <w:t>Move the rock and verify that the route becomes available without directly commanding Timo.</w:t>
      </w:r>
    </w:p>
    <w:p w14:paraId="59279983" w14:textId="77777777" w:rsidR="00CB5876" w:rsidRDefault="00CB5876" w:rsidP="00CB5876">
      <w:pPr>
        <w:pStyle w:val="ListNumber"/>
        <w:spacing w:line="276" w:lineRule="auto"/>
      </w:pPr>
      <w:r>
        <w:lastRenderedPageBreak/>
        <w:t>Repair the bridge and update connectivity.</w:t>
      </w:r>
    </w:p>
    <w:p w14:paraId="5F391F30" w14:textId="77777777" w:rsidR="00CB5876" w:rsidRDefault="00CB5876" w:rsidP="00CB5876">
      <w:pPr>
        <w:pStyle w:val="ListNumber"/>
        <w:spacing w:line="276" w:lineRule="auto"/>
      </w:pPr>
      <w:r>
        <w:t>Add the eastern seed area.</w:t>
      </w:r>
    </w:p>
    <w:p w14:paraId="2D6E6428" w14:textId="77777777" w:rsidR="00CB5876" w:rsidRDefault="00CB5876" w:rsidP="00CB5876">
      <w:pPr>
        <w:pStyle w:val="ListNumber"/>
        <w:spacing w:line="276" w:lineRule="auto"/>
      </w:pPr>
      <w:r>
        <w:t>Add crop and storage visual states.</w:t>
      </w:r>
    </w:p>
    <w:p w14:paraId="7F0525B3" w14:textId="77777777" w:rsidR="00CB5876" w:rsidRDefault="00CB5876" w:rsidP="00CB5876">
      <w:pPr>
        <w:pStyle w:val="ListNumber"/>
        <w:spacing w:line="276" w:lineRule="auto"/>
      </w:pPr>
      <w:r>
        <w:t>Only after functional state transitions work, replace prototype rectangles with final pixel-art assets.</w:t>
      </w:r>
    </w:p>
    <w:p w14:paraId="038435B3" w14:textId="77777777" w:rsidR="00CB5876" w:rsidRDefault="00CB5876" w:rsidP="00CB5876">
      <w:pPr>
        <w:pStyle w:val="Heading1"/>
      </w:pPr>
      <w:r>
        <w:t>20. Environment Acceptance Criteria</w:t>
      </w:r>
    </w:p>
    <w:p w14:paraId="020CB646" w14:textId="77777777" w:rsidR="00CB5876" w:rsidRDefault="00CB5876" w:rsidP="00CB5876">
      <w:pPr>
        <w:pStyle w:val="ListBullet"/>
        <w:spacing w:line="276" w:lineRule="auto"/>
      </w:pPr>
      <w:r>
        <w:t>The complete level fits within the 20×20 design.</w:t>
      </w:r>
    </w:p>
    <w:p w14:paraId="3CB94F48" w14:textId="77777777" w:rsidR="00CB5876" w:rsidRDefault="00CB5876" w:rsidP="00CB5876">
      <w:pPr>
        <w:pStyle w:val="ListBullet"/>
        <w:spacing w:line="276" w:lineRule="auto"/>
      </w:pPr>
      <w:r>
        <w:t>The major regions are visually understandable without labels.</w:t>
      </w:r>
    </w:p>
    <w:p w14:paraId="2C234B4F" w14:textId="77777777" w:rsidR="00CB5876" w:rsidRDefault="00CB5876" w:rsidP="00CB5876">
      <w:pPr>
        <w:pStyle w:val="ListBullet"/>
        <w:spacing w:line="276" w:lineRule="auto"/>
      </w:pPr>
      <w:r>
        <w:t>The river clearly separates west and east.</w:t>
      </w:r>
    </w:p>
    <w:p w14:paraId="610CF17C" w14:textId="77777777" w:rsidR="00CB5876" w:rsidRDefault="00CB5876" w:rsidP="00CB5876">
      <w:pPr>
        <w:pStyle w:val="ListBullet"/>
        <w:spacing w:line="276" w:lineRule="auto"/>
      </w:pPr>
      <w:r>
        <w:t>The damaged bridge is visibly unusable.</w:t>
      </w:r>
    </w:p>
    <w:p w14:paraId="48990F71" w14:textId="77777777" w:rsidR="00CB5876" w:rsidRDefault="00CB5876" w:rsidP="00CB5876">
      <w:pPr>
        <w:pStyle w:val="ListBullet"/>
        <w:spacing w:line="276" w:lineRule="auto"/>
      </w:pPr>
      <w:r>
        <w:t>The blocking rock genuinely changes Timo's path availability.</w:t>
      </w:r>
    </w:p>
    <w:p w14:paraId="32F24362" w14:textId="77777777" w:rsidR="00CB5876" w:rsidRDefault="00CB5876" w:rsidP="00CB5876">
      <w:pPr>
        <w:pStyle w:val="ListBullet"/>
        <w:spacing w:line="276" w:lineRule="auto"/>
      </w:pPr>
      <w:r>
        <w:t>The east region is visible before it is accessible.</w:t>
      </w:r>
    </w:p>
    <w:p w14:paraId="130FDE92" w14:textId="77777777" w:rsidR="00CB5876" w:rsidRDefault="00CB5876" w:rsidP="00CB5876">
      <w:pPr>
        <w:pStyle w:val="ListBullet"/>
        <w:spacing w:line="276" w:lineRule="auto"/>
      </w:pPr>
      <w:r>
        <w:t>Repairing the bridge changes the navigation graph.</w:t>
      </w:r>
    </w:p>
    <w:p w14:paraId="62DA43F4" w14:textId="77777777" w:rsidR="00CB5876" w:rsidRDefault="00CB5876" w:rsidP="00CB5876">
      <w:pPr>
        <w:pStyle w:val="ListBullet"/>
        <w:spacing w:line="276" w:lineRule="auto"/>
      </w:pPr>
      <w:r>
        <w:t>The seed area becomes functionally relevant after exploration.</w:t>
      </w:r>
    </w:p>
    <w:p w14:paraId="6A6DDB54" w14:textId="77777777" w:rsidR="00CB5876" w:rsidRDefault="00CB5876" w:rsidP="00CB5876">
      <w:pPr>
        <w:pStyle w:val="ListBullet"/>
        <w:spacing w:line="276" w:lineRule="auto"/>
      </w:pPr>
      <w:r>
        <w:t>Farm and storage visually change as the causal chain progresses.</w:t>
      </w:r>
    </w:p>
    <w:p w14:paraId="138410BE" w14:textId="77777777" w:rsidR="00CB5876" w:rsidRDefault="00CB5876" w:rsidP="00CB5876">
      <w:pPr>
        <w:pStyle w:val="ListBullet"/>
        <w:spacing w:line="276" w:lineRule="auto"/>
      </w:pPr>
      <w:r>
        <w:t>The final world visibly appears more active and connected than the initial world.</w:t>
      </w:r>
    </w:p>
    <w:p w14:paraId="4C82F9BA" w14:textId="77777777" w:rsidR="00CB5876" w:rsidRDefault="00CB5876" w:rsidP="00CB5876">
      <w:pPr>
        <w:pStyle w:val="ListBullet"/>
        <w:spacing w:line="276" w:lineRule="auto"/>
      </w:pPr>
      <w:r>
        <w:t>No explicit quest marker is required to understand the environmental changes.</w:t>
      </w:r>
    </w:p>
    <w:p w14:paraId="57B330F5" w14:textId="77777777" w:rsidR="00CB5876" w:rsidRDefault="00CB5876" w:rsidP="00CB5876">
      <w:pPr>
        <w:pStyle w:val="ListBullet"/>
        <w:spacing w:line="276" w:lineRule="auto"/>
      </w:pPr>
      <w:r>
        <w:t>The environment state is represented independently from rendering so the autonomous-agent system can query it.</w:t>
      </w:r>
    </w:p>
    <w:p w14:paraId="1069FF6C" w14:textId="77777777" w:rsidR="00CB5876" w:rsidRDefault="00CB5876" w:rsidP="00CB5876">
      <w:pPr>
        <w:pStyle w:val="Heading1"/>
      </w:pPr>
      <w:r>
        <w:t>21. Final Design Summary</w:t>
      </w:r>
    </w:p>
    <w:p w14:paraId="4D789299" w14:textId="77777777" w:rsidR="00CB5876" w:rsidRDefault="00CB5876" w:rsidP="00CB5876">
      <w:r>
        <w:t>The first Little Colony environment should be treated as a compact causal machine disguised as a peaceful pixel-art village. Every major location has a functional relationship to at least one agent. The river creates separation; the bridge controls connectivity; the rock controls the Builder's access; the forest supplies construction material; exploration exposes seeds; the farm transforms seeds into food; and storage allows that food to support the rest of the colony.</w:t>
      </w:r>
    </w:p>
    <w:p w14:paraId="259CD28C" w14:textId="77777777" w:rsidR="00CB5876" w:rsidRDefault="00CB5876" w:rsidP="00CB5876">
      <w:r>
        <w:t>The player does not receive a list of these relationships. The environment makes them observable. The strongest version of the level is therefore not the one with the most scenery, but the one in which every important environmental element helps the player ask and eventually answer: 'Why is this character doing that?'</w:t>
      </w:r>
    </w:p>
    <w:p w14:paraId="3D37B00A" w14:textId="77777777" w:rsidR="00CB5876" w:rsidRDefault="00CB5876"/>
    <w:sectPr w:rsidR="00CB5876"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EE9D56" w14:textId="77777777" w:rsidR="00796351" w:rsidRDefault="00796351">
      <w:pPr>
        <w:spacing w:after="0" w:line="240" w:lineRule="auto"/>
      </w:pPr>
      <w:r>
        <w:separator/>
      </w:r>
    </w:p>
  </w:endnote>
  <w:endnote w:type="continuationSeparator" w:id="0">
    <w:p w14:paraId="53D0364D" w14:textId="77777777" w:rsidR="00796351" w:rsidRDefault="00796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2994E" w14:textId="77777777" w:rsidR="0004159C" w:rsidRDefault="00000000">
    <w:pPr>
      <w:pStyle w:val="Footer"/>
      <w:jc w:val="center"/>
    </w:pPr>
    <w:r>
      <w:rPr>
        <w:sz w:val="16"/>
      </w:rPr>
      <w:t>Little Colony — Game Design &amp; Programmer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E9AEC1" w14:textId="77777777" w:rsidR="00796351" w:rsidRDefault="00796351">
      <w:pPr>
        <w:spacing w:after="0" w:line="240" w:lineRule="auto"/>
      </w:pPr>
      <w:r>
        <w:separator/>
      </w:r>
    </w:p>
  </w:footnote>
  <w:footnote w:type="continuationSeparator" w:id="0">
    <w:p w14:paraId="204E5A7B" w14:textId="77777777" w:rsidR="00796351" w:rsidRDefault="00796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105981">
    <w:abstractNumId w:val="8"/>
  </w:num>
  <w:num w:numId="2" w16cid:durableId="728923975">
    <w:abstractNumId w:val="6"/>
  </w:num>
  <w:num w:numId="3" w16cid:durableId="2123262459">
    <w:abstractNumId w:val="5"/>
  </w:num>
  <w:num w:numId="4" w16cid:durableId="260990592">
    <w:abstractNumId w:val="4"/>
  </w:num>
  <w:num w:numId="5" w16cid:durableId="1865705449">
    <w:abstractNumId w:val="7"/>
  </w:num>
  <w:num w:numId="6" w16cid:durableId="1654601564">
    <w:abstractNumId w:val="3"/>
  </w:num>
  <w:num w:numId="7" w16cid:durableId="1017854144">
    <w:abstractNumId w:val="2"/>
  </w:num>
  <w:num w:numId="8" w16cid:durableId="1323579428">
    <w:abstractNumId w:val="1"/>
  </w:num>
  <w:num w:numId="9" w16cid:durableId="1076301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59C"/>
    <w:rsid w:val="0006063C"/>
    <w:rsid w:val="0015074B"/>
    <w:rsid w:val="001D0C07"/>
    <w:rsid w:val="0029639D"/>
    <w:rsid w:val="00326F90"/>
    <w:rsid w:val="00415201"/>
    <w:rsid w:val="00796351"/>
    <w:rsid w:val="00AA1D8D"/>
    <w:rsid w:val="00B47730"/>
    <w:rsid w:val="00CB0664"/>
    <w:rsid w:val="00CB5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784CA"/>
  <w14:defaultImageDpi w14:val="300"/>
  <w15:docId w15:val="{15EA9BC9-F5B3-5141-B4D1-3AC6028C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28</Pages>
  <Words>6682</Words>
  <Characters>38092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Andrea Marquez</cp:lastModifiedBy>
  <cp:revision>2</cp:revision>
  <dcterms:created xsi:type="dcterms:W3CDTF">2013-12-23T23:15:00Z</dcterms:created>
  <dcterms:modified xsi:type="dcterms:W3CDTF">2026-08-20T17:41:00Z</dcterms:modified>
  <cp:category/>
</cp:coreProperties>
</file>